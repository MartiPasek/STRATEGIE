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Zdeněk Diviš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června 1987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Lipová 176/22, 33441 Dobřany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Zdeněk Diviš,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