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Šárka Novotná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28. července 1981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Drahách 1338/9,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35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Šárka Novotná,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