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 Pašek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25. května 1972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Nad Koupalištěm 503, 33008 Zruč-Senec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29. srpna 2006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29. srpna 2006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 Pašek,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