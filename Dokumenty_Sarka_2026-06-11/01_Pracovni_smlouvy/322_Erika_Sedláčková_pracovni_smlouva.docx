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Erika Sedláčková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3. března 1974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Oplot 111, 33401 Přeštice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února 2022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 w:val="0"/>
        </w:rPr>
        <w:t>Elektromontér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února 2022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Erika Sedláčková,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