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Ivana Brudnová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10. října 1974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Mikoláše Alše 157, 33202 Starý Plzenec, Sedlec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února 2022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PŘÍPRAVA VÝROBY, ELEKTROMONTÉR,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35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února 2022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Ivana Brudnová,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