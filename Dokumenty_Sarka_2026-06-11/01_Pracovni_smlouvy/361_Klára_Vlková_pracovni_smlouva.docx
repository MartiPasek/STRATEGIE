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Klára Vlková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26. června 1979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17. listopadu 4,  Dýšina, Nová Huť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prosince 2023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15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prosince 2023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Klára Vlková,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