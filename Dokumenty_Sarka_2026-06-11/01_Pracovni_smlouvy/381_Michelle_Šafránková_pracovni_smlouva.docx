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Michelle Šafránková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června 1999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 Hájovně 554, 33209 Štěnovice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Michelle Šafránková,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