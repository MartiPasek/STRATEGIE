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Pavel Zeman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15. července 1967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Lukavická 1295/7, 30100 Plzeň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března 2021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března 2021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Pavel Zeman,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