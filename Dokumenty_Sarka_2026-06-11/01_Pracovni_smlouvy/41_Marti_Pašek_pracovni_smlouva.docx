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 Pašek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května 1972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Nad Koupalištěm 503, 33008 Zruč-Senec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března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března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 Pašek,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