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Tereza Veverková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8. srpna 1992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Bdeněves 262, 33032 Kozolupy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ledna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20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ledna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Tereza Veverková,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