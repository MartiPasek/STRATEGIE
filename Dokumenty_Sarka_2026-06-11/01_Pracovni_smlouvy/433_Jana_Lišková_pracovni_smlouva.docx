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Jana Lišková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března 1969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 Radčicích 80/39, 32500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Jana Lišková,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