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Jan Svatoš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16. prosince 1983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Pod Ohradou 6, 33701 Rokycany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dubna 2018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dubna 2018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Jan Svatoš,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