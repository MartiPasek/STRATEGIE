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Michaela Hladíková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22. června 1979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Ke Kačí Louži 1106/7, 32600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března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března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Michaela Hladíková,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