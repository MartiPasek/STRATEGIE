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Iva Hrůzová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10. července 1968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Letkovská 89/37, 32600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března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března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 Hrůzová,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