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Martin Króner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3. dubna 1970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K Ovčínu 299/24, 32100 Plzeň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dubna 2020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 w:val="0"/>
        </w:rPr>
        <w:t>Elektromontér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dubna 2020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Martin Króner,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