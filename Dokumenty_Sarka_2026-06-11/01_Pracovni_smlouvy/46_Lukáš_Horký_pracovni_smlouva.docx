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Lukáš Horký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16. května 1991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Mírová 59, 59401 Velké Meziříčí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11. září 2023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11. září 2023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Lukáš Horký,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