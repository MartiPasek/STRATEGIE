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Vladimír Navrátil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března 1966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Rokycanská 1063/26, 31200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srpna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Zámečník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srpna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Vladimír Navrátil,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