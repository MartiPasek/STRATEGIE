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Václav Reitmaier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21. prosince 1969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Husova 1046, 33401 Přeštice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listopadu 2021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listopadu 2021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Václav Reitmaier,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