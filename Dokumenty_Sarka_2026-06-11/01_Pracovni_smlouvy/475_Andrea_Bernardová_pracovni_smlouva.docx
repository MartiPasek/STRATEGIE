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Andrea Bernardová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9. června 1976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Polní 1339/47, 32600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18. října 2021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32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18. října 2021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Andrea Bernardová,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