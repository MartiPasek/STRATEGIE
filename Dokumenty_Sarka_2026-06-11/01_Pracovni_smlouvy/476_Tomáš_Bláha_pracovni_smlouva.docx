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Tomáš Bláha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30. listopadu 1986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Lábkova 847/63, 31800 Plzeň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ledna 2022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 w:val="0"/>
        </w:rPr>
        <w:t>Přípravář obráběcího centra Perforex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ledna 2022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Tomáš Bláha,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