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Ing. Branislav Mózer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3. listopadu 1966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Cyklistická 2661/3, 32600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července 2024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července 2024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Ing. Branislav Mózer,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