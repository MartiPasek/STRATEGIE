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Jiří Hájek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26. září 1968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Komenského 1078/83, 32300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května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května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Jiří Hájek,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