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Michal Jirkovský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25. května 1980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Žižkova 49, 33202 Starý Plzenec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16. května 2022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Elektromontér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16. května 2022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Michal Jirkovský,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