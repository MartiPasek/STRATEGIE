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Ilona Nepodalová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28. března 1971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Chlum 9, 33204 Nezvěstice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června 2022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/>
          <w:color w:val="C00000"/>
        </w:rPr>
        <w:t>[DOPLNIT: druh práce / pozice]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června 2022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Ilona Nepodalová,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