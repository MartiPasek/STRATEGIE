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Zdeněk Čepický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6. února 1984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Novákova 1433, 334 41 Dobřany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dubna 2025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dubna 2025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Zdeněk Čepický,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