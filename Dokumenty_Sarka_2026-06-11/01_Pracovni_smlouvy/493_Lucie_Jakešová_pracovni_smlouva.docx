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Lucie Jakešová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15. srpna 1978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Mutěnická 7, 32300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března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března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Lucie Jakešová,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