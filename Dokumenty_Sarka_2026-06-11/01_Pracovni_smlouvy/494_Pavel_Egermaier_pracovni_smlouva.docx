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Pavel Egermaier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1. března 1967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Vlčtejn - Chlumánky 5, 33204 Nezvěstice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června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června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Pavel Egermaier,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