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Simona Urbanová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června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Chocenice 169, 33601 Chocenice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září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PŘÍPRAVA VÝROBY,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září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Simona Urbanová,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