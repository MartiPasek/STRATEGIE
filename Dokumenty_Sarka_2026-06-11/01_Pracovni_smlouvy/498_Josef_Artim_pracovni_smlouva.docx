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Josef Artim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20. května 2006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Kladrubská 610, 34901 Stříbro, okr. Tachov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září 2024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září 2024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Josef Artim,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