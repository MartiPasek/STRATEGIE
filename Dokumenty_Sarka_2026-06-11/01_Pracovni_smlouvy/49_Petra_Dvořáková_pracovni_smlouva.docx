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Petra Dvořáková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18. května 1980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Dolní Lukavice 234, 334 44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dubna 2025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30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dubna 2025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Petra Dvořáková,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