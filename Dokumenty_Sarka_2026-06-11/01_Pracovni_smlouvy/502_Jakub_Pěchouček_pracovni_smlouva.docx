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Jakub Pěchouček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26. srpna 2005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Mantov 163, 33101 Chotěšov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září 2023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září 2023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Jakub Pěchouček,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