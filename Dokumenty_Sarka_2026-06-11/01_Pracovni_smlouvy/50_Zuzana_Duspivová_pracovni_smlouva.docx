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Zuzana Duspivová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25. února 1985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V Luhu 151, 33011 Záluží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15. července 2025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15. července 2025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Zuzana Duspivová,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