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Petr Čiviš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17. listopadu 1997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Příční 635, 357 35 Chodov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ledna 2024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ledna 2024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Petr Čiviš,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