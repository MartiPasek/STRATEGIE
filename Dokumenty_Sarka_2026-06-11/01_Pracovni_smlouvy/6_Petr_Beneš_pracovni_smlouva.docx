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Petr Beneš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4. dubna 1984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Zelence 159, 33701 Ejpovice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2025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2025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 Beneš,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