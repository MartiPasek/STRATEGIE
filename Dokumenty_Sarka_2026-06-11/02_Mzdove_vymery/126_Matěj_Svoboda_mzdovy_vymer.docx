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Matěj Svoboda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22. srpna 2003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Havlíčkova 727, 34022 Nýrsko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30 000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Odměna jednatele/společníka: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Prémie: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5120420053/0800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Matěj Svoboda,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