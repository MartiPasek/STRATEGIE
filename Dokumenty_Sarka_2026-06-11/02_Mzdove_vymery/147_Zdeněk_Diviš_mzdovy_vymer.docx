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Zdeněk Diviš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26. června 1987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Lipová 176/22, 33441 Dobřany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34 000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7 500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Odměna jednatele/společníka: 1 000 Kč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Prémie: 1 000 Kč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2279661103/0800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Zdeněk Diviš,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