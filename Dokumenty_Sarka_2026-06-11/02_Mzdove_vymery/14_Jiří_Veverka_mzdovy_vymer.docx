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Jiří Veverka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18. října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Bdeněves 262, 33032 Kozolupy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61 500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8 000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Příplatek za vedení lidí: 8 000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279972586/0300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Veverka,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