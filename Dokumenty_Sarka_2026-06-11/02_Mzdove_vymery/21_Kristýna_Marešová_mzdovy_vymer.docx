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Kristýna Marešová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24. října 1995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Ke Sv. Jiří 1190/32, 31200 Plzeň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48 500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7 500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247287648/0300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Kristýna Marešová,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