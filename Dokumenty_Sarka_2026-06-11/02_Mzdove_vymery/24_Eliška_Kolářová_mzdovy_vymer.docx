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Eliška Kolářová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6. června 1983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Čižice 58, 33209 okr. Plzeň - jih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39 200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237058796/0600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Eliška Kolářová,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