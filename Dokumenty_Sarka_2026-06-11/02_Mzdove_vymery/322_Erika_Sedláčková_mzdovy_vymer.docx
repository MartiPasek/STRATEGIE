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Erika Sedláčková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3. března 1974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Oplot 111, 33401 Přeštice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31 000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107-7590670267/0100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Erika Sedláčková,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