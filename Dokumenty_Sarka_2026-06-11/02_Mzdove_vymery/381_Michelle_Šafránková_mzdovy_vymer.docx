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Michelle Šafránková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června 1999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 Hájovně 554, 33209 Štěnovice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34 500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2106997733/5500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Michelle Šafránková,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