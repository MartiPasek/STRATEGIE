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Control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27960862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Pavel Zeman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15. července 1967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Lukavická 1295/7, 30100 Plzeň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59 500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7 500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282356223/0300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Pavel Zeman,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