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Ivana Honomichlová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4. února 1986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Na Komárově 518, 33151 Kaznějov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30 500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2228398018/3030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Ivana Honomichlová,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