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Tereza Veverková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8. srpna 1992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Bdeněves 262, 33032 Kozolupy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14 600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25 700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>Pracovní doba činí 20 hodin týdně a zaměstnanci přísluší mzda odpovídající délce sjednané kratší pracovní doby.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279972586/0300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Tereza Veverková,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