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Jana Lišková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25. března 1969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V Radčicích 80/39, 32500 Plzeň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28 550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5025960/0300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Jana Lišková,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