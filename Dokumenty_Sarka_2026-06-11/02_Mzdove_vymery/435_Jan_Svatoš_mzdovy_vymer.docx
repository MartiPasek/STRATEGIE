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Jan Svatoš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16. prosince 1983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Pod Ohradou 6, 33701 Rokycany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40 500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1012632894/5500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Jan Svatoš,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