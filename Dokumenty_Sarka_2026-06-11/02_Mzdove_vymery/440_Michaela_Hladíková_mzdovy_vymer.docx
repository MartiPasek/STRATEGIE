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Michaela Hladíková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22. června 1979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Ke Kačí Louži 1106/7, 32600 Plzeň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44 000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5599607003/5500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Michaela Hladíková,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