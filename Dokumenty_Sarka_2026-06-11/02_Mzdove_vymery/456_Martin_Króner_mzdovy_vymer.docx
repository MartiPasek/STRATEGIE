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Króner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3. dubna 1970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 Ovčínu 299/24, 32100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37 820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1011883851/5500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Króner,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