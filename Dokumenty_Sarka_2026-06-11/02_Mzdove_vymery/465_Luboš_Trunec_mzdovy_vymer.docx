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Luboš Trunec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8. června 1992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Dobřív 156, 33844 Dobřív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41 500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6 500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Individuální odměna: 2 000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Odměna jednatele/společníka: 1 000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Prémie: 1 000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2037319153/0800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Luboš Trunec,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