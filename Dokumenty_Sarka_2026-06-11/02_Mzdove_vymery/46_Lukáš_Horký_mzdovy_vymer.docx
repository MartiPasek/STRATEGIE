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Lukáš Horký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16. května 1991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Mírová 59, 59401 Velké Meziříčí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47 300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1090326016/3030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Lukáš Horký,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