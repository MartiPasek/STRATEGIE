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Vladimír Navrátil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21. března 1966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Rokycanská 1063/26, 31200 Plzeň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29 200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679620133/0800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Vladimír Navrátil,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