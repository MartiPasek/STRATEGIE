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Václav Reitmaier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21. prosince 1969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Husova 1046, 33401 Přeštice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41 500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6 500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2306100257/0100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Václav Reitmaier,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