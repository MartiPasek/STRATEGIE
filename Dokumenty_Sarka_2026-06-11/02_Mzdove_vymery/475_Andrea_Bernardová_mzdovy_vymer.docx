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Andrea Bernardová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9. června 1976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Polní 1339/47, 32600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22 491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10 681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32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2203768019/3030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Andrea Bernardová,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