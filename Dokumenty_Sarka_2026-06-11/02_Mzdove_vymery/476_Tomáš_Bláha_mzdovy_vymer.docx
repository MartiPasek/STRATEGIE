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Tomáš Bláha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30. listopadu 1986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Lábkova 847/63, 31800 Plzeň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28 000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9 500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1736198173/0800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Tomáš Bláha,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