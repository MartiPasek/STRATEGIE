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Jaroslav Švenda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5. dubna 1996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 Potocích 67, 33202 Starý Plzenec - Sedlec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26 300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2946918153/0800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Jaroslav Švenda,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