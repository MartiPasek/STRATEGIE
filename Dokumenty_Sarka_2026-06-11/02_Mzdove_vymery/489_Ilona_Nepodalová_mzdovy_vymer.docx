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Ilona Nepodalová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28. března 1971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Chlum 9, 33204 Nezvěstice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24 700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4792810287/0100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Ilona Nepodalová,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