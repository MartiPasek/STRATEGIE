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Zdeněk Čepický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6. února 1984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Novákova 1433, 334 41 Dobřany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65 500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6 500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1581533028/3030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Zdeněk Čepický,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