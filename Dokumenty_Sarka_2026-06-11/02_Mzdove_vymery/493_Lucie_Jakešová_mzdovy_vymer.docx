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Lucie Jakešová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15. srpna 1978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Mutěnická 7, 32300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26 000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1061806133/0800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Lucie Jakešová,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