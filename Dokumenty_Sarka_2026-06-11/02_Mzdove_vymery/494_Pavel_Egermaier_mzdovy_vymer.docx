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Pavel Egermaier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1. března 1967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Vlčtejn - Chlumánky 5, 33204 Nezvěstice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28 500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1062832464/0600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Pavel Egermaier,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