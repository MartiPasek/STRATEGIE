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Josef Artim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20. května 2006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Kladrubská 610, 34901 Stříbro, okr. Tachov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30 000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5068671073/0800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Josef Artim,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