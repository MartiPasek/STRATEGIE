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Jakub Pěchouček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srpna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Mantov 163, 33101 Chotěšov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123-2633170287/0100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Pěchouček,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