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Zuzana Duspivová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února 1985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 Luhu 151, 33011 Záluží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33 500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1982521028/3030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Zuzana Duspivová,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