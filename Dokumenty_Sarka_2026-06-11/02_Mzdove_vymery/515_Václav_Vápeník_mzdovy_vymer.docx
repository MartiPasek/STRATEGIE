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Václav Vápeník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31. března 1977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Holoubkov 190, 33801 Holoubkov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32 000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218842294/0300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Václav Vápeník,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