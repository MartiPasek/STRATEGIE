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Petr Čiviš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17. listopadu 1997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Příční 635, 357 35 Chodov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32 500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Odměna jednatele/společníka: 1 000 Kč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Prémie: 1 000 Kč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670100-2216983770/6210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Petr Čiviš,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