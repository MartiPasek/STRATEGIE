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Jakub Kasal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22. dubna 1993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Jetelová 2275/21, 32600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32 500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670100-2209011367/6210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Jakub Kasal,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