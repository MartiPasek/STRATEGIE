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Porner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24. srpna 2004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Vrchlického 16, 27034 Čistá u Rakovníka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34 500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293597102/0300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Porner,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