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/>
          <w:color w:val="C00000"/>
        </w:rPr>
        <w:t>[DOPLNIT: jméno a příjmení]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/>
          <w:color w:val="C00000"/>
        </w:rPr>
        <w:t>[DOPLNIT: datum narození]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/>
          <w:color w:val="C00000"/>
        </w:rPr>
        <w:t>[DOPLNIT: trvalé bydliště]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35 500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/>
          <w:color w:val="C00000"/>
        </w:rPr>
        <w:t>[DOPLNIT: číslo účtu]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[DOPLNIT: jméno],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