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Petr Beneš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4. dubna 1984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Na Zelence 159, 33701 Ejpovice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68 500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6 500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3911954001/5500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Petr Beneš,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