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Matěj Svoboda,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