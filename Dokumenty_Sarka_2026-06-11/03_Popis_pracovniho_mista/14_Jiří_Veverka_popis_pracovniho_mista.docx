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Jiří Veverka,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