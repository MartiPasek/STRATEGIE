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Šárka Novotná,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