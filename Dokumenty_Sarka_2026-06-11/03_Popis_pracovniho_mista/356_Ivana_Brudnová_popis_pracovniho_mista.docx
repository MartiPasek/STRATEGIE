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PŘÍPRAVA VÝROBY, ELEKTROMONTÉR,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Ivana Brudnová,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