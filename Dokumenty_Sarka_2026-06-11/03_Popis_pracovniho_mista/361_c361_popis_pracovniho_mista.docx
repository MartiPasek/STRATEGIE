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[DOPLNIT: jméno],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