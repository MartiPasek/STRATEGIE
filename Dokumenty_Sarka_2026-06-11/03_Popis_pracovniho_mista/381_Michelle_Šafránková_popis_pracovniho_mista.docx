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Michelle Šafránková,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