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Marti Pašek,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