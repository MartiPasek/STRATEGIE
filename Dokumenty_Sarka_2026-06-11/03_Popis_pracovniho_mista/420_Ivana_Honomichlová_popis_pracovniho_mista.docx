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Ivana Honomichlová,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