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  <w:b/>
          <w:color w:val="C00000"/>
        </w:rPr>
        <w:t>[DOPLNIT: pozice]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Tereza Veverková,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