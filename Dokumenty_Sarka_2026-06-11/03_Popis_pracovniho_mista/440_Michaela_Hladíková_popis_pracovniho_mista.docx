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Michaela Hladíková,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