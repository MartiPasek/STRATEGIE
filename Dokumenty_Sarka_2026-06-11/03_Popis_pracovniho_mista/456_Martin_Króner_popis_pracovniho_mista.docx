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Senior":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5 let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nejsložitější zakázky bez eskalace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komplexní projekty, přesah technologií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aktivně mentoruje min. 1 juniora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reklamací, příkladná kvalita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 + reference na projekt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Króner,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