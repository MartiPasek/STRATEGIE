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Zámečník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Vladimír Navrátil,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