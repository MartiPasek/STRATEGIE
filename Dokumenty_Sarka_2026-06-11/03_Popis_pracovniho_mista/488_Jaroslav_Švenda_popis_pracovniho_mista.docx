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Skladový asistent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Jaroslav Švenda,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