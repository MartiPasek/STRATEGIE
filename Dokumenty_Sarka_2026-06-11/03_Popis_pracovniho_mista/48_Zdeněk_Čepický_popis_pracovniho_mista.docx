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Zdeněk Čepický,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