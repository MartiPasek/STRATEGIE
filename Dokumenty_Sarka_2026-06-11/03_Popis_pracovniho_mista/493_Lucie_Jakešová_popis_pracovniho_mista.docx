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Elektromontér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Lucie Jakešová,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