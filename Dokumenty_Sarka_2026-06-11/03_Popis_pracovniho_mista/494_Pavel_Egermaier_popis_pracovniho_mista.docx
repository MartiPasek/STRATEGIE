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Pavel Egermaier,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