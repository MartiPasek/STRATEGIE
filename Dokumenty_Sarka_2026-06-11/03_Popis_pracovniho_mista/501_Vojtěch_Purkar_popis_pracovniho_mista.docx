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Vojtěch Purkar,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