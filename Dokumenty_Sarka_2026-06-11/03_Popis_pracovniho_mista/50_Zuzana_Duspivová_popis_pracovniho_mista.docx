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Zuzana Duspivová,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