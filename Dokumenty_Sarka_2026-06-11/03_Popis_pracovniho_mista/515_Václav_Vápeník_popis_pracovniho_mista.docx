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Zámečník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Václav Vápeník,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