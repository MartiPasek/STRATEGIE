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 zvýšení kvalifikace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234 a 235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zvýšení kvalifikace: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I. Předmět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si zvýší svou kvalifikaci studiem pořádaným </w:t>
      </w:r>
      <w:r>
        <w:rPr>
          <w:rFonts w:ascii="Verdana" w:hAnsi="Verdana"/>
          <w:sz w:val="18"/>
          <w:highlight w:val="yellow"/>
        </w:rPr>
        <w:t>název vzdělávací instituce</w:t>
      </w:r>
      <w:r>
        <w:rPr>
          <w:rFonts w:ascii="Verdana" w:hAnsi="Verdana"/>
          <w:sz w:val="18"/>
        </w:rPr>
        <w:t xml:space="preserve">. Jedná se o studium </w:t>
      </w:r>
      <w:r>
        <w:rPr>
          <w:rFonts w:ascii="Verdana" w:hAnsi="Verdana"/>
          <w:sz w:val="18"/>
          <w:highlight w:val="yellow"/>
        </w:rPr>
        <w:t>název studia</w:t>
      </w:r>
      <w:r>
        <w:rPr>
          <w:rFonts w:ascii="Verdana" w:hAnsi="Verdana"/>
          <w:sz w:val="18"/>
        </w:rPr>
        <w:t xml:space="preserve">, které bude zahájeno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a ukončeno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předepsaným způsobem. K dosažení tohoto účelu uhradí zaměstnavatel náklady na uvedené studium podle požadavku pořádající instituce (studijní náklady). Celkové náklady budou dosahovat výše </w:t>
      </w:r>
      <w:r>
        <w:rPr>
          <w:rFonts w:ascii="Verdana" w:hAnsi="Verdana"/>
          <w:sz w:val="18"/>
          <w:highlight w:val="yellow"/>
        </w:rPr>
        <w:t>XX XXX</w:t>
      </w:r>
      <w:r>
        <w:rPr>
          <w:rFonts w:ascii="Verdana" w:hAnsi="Verdana"/>
          <w:sz w:val="18"/>
        </w:rPr>
        <w:t xml:space="preserve"> Kč (slovy: </w:t>
      </w:r>
      <w:r>
        <w:rPr>
          <w:rFonts w:ascii="Verdana" w:hAnsi="Verdana"/>
          <w:sz w:val="18"/>
          <w:highlight w:val="yellow"/>
        </w:rPr>
        <w:t>XXXXXX</w:t>
      </w:r>
      <w:r>
        <w:rPr>
          <w:rFonts w:ascii="Verdana" w:hAnsi="Verdana"/>
          <w:sz w:val="18"/>
        </w:rPr>
        <w:t xml:space="preserve"> Kč).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II. Povinnosti zaměstnance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uskutečnit a úspěšně ukončit studium uvedené v článku I. této dohody a podle pokynů a požadavků zaměstnavatele předkládat zprávy o průběhu a výsledcích studia.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se zavazuje po úspěšném ukončení studia předepsaným způsobem a ve stanoveném termínu setrvat v pracovním poměru u zaměstnavatele po dobu </w:t>
      </w:r>
      <w:r>
        <w:rPr>
          <w:rFonts w:ascii="Verdana" w:hAnsi="Verdana"/>
          <w:sz w:val="18"/>
          <w:highlight w:val="yellow"/>
        </w:rPr>
        <w:t>X</w:t>
      </w:r>
      <w:r>
        <w:rPr>
          <w:rFonts w:ascii="Verdana" w:hAnsi="Verdana"/>
          <w:sz w:val="18"/>
        </w:rPr>
        <w:t xml:space="preserve"> let (nejdéle 5 let), tj. do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se zavazuje nahradit zaměstnavateli náklady uvedené v článku I. této dohody při nesplnění závazku setrvat v pracovním poměru po dobu uvedenou v tomto článku, včetně případů ukončení pracovního poměru dohodou nebo výpovědí danou zaměstnavatelem dle § 52 písm. f) a g) a § 55 zákoníku práce. Nejvyšší celková částka, kterou bude zaměstnanec takto povinen uhradit, činí </w:t>
      </w:r>
      <w:r>
        <w:rPr>
          <w:rFonts w:ascii="Verdana" w:hAnsi="Verdana"/>
          <w:sz w:val="18"/>
          <w:highlight w:val="yellow"/>
        </w:rPr>
        <w:t>XX XXX</w:t>
      </w:r>
      <w:r>
        <w:rPr>
          <w:rFonts w:ascii="Verdana" w:hAnsi="Verdana"/>
          <w:sz w:val="18"/>
        </w:rPr>
        <w:t xml:space="preserve"> Kč (slovy: </w:t>
      </w:r>
      <w:r>
        <w:rPr>
          <w:rFonts w:ascii="Verdana" w:hAnsi="Verdana"/>
          <w:sz w:val="18"/>
          <w:highlight w:val="yellow"/>
        </w:rPr>
        <w:t>XXXXXX</w:t>
      </w:r>
      <w:r>
        <w:rPr>
          <w:rFonts w:ascii="Verdana" w:hAnsi="Verdana"/>
          <w:sz w:val="18"/>
        </w:rPr>
        <w:t xml:space="preserve"> Kč).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III. Nesplnění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Nesplní-li zaměstnanec závazek setrvat u zaměstnavatele do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pouze zčásti, povinnost nahradit náklady se poměrně sníží.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Rozváže-li zaměstnanec pracovní poměr před ukončením studia uvedeného v článku I., zavazuje se nahradit zaměstnavateli náklady, které zaměstnavatel na toto studium vynaložil od data uzavření této dohody do doby ukončení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Nedokončí-li zaměstnanec studium z jiných než vážných důvodů, zavazuje se nahradit zaměstnavateli náklady na studium, které zaměstnavatel vynaložil od data uzavření dohody do doby zanechání studia.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IV. Závěrečná ustanovení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postupovat tak, aby nezpůsobil zaměstnavateli škodu.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Tato dohoda nabývá platnosti a účinnosti dnem jejího podpisu oběma smluvními stranami.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Dohoda je vyhotovena ve dvou stejnopisech, z nichž každá smluvní strana obdrží po jednom.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Smluvní strany prohlašují, že si dohodu přečetly, jsou oprávněny ji uzavřít, její obsah je jim znám, a na důkaz své svobodné a vážné vůle připojují svůj podpis.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EC_DohodaZvyseniKvalifikace_SABLONA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