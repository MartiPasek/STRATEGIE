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28"/>
        </w:rPr>
        <w:t>Prohlášení o důvěrnosti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(zachování mlčenlivosti – DPP / DPČ)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toto prohlášení o důvěrnosti: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Při řešení zadaného úkolu budou zaměstnanci předloženy dokumenty obsahující důvěrné informace a data týkající se zaměstnavatele v papírové i elektronické podobě. Bude nezbytné, aby s těmito daty zaměstnanec pracoval jak ústně, tak písemně, v papírové i elektronické podobě.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Důvěrnost a ochrana dat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V této souvislosti se zaměstnanec zavazuje, že se všemi obdrženými podklady a informacemi zaměstnavatele bude zacházet důvěrně. Data budou použita pouze pro účely plnění úkolů obdržených vedením společnosti a dalšími kompetentními osobami.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Zaměstnanec se zavazuje, že důvěrná data zaměstnavatele, jeho zákazníků, spolupracovníků a obchodních partnerů nebude poskytovat třetím osobám, nebude je zveřejňovat ani je využívat jiným způsobem než k plnění stanovených úkolů.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Zaměstnanec bude vytvářet papírové a elektronické kopie poskytnutých písemných podkladů pouze se souhlasem zaměstnavatele, a pouze pokud toto kopírování souvisí se zadanými úkoly.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Zaměstnanec se výslovně zavazuje k zachování mlčenlivosti o všech důvěrných datech, organizačních záležitostech a obchodních aktivitách firmy, jež mu budou prostřednictvím zaměstnavatele poskytnuty nebo sděleny. Platí to i ve vztahu k jiným zaměstnancům, spolupracovníkům a partnerům firmy, jestliže jejich pracovní činnost tyto informace nevyžaduje.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Zaměstnanec zpracovává osobní údaje, k nimž získá přístup, výhradně podle pokynů zaměstnavatele, v souladu s obecným nařízením (EU) 2016/679 (GDPR) a interními bezpečnostními směrnicemi zaměstnavatele.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Zaměstnanec nebude důvěrné informace ani osobní údaje přeposílat na soukromé e-mailové schránky ani je ukládat na neschválená úložiště (např. USB nebo soukromá cloudová úložiště), nebude obcházet bezpečnostní opatření zaměstnavatele a přístupové údaje (hesla) uchová v tajnosti.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7. Při skončení dohody o provedení práce zaměstnanec veškeré důvěrné informace a jejich nosiče vrátí a elektronické kopie, které nemusí vracet, trvale a nevratně odstraní.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Povinnost mlčenlivosti se nevztahuje na informace o vlastní mzdě nebo odměně zaměstnance; zaměstnanec je oprávněn tyto informace sdělovat v souladu se zákoníkem práce.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Bankovní tajemství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Zaměstnanec se zavazuje k zachování bankovního tajemství.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Vyšší moc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Pokud budou výše uvedené závazky zaměstnance porušeny z důvodu vyšší moci, například z důvodu loupežného přepadení či zcizení technických prostředků zaměstnavatele ve chvíli, kdy dochází k manipulaci s důvěrnými daty společnosti, bude zaměstnanec zproštěn odpovědnosti za náhradu škody. Zaměstnanec se však zavazuje, že ihned, jakmile to bude možné, o tom neprodleně informuje zaměstnavatele, a to nejprve telefonicky (na čísla IT oddělení +420 725 486 401 nebo nadřízeného +420 773 738 583) a poté písemně. Písemné ohlášení skutečnosti bude vyhotoveno ve dvou originálech, z nichž jeden obdrží zaměstnavatel a druhý zůstane zaměstnanci. Oba originály budou zaměstnancem podepsány a na obou bude zaměstnavatelem potvrzeno, že zaměstnanec byl zproštěn odpovědnosti za náhradu škody.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Zaměstnanec se rovněž zavazuje k dodržování maximální možné opatrnosti tak, aby vznik takové situace byl minimalizován.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Další ustanovení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Tato povinnost platí i po ukončení dohody o provedení práce. Před ukončením dohody o provedení práce je zaměstnanec povinen zaměstnavateli předat všechny písemné a jiné podklady, originály a kopie v papírové i elektronické podobě, související s činností zaměstnavatele.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Výjimkou jsou data, která byla uveřejněna jiným způsobem než porušením výše uvedených bodů.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Zaměstnanec bere na vědomí, že pokud poruší výše uvedené body, může zaměstnavatel uplatňovat náhradu vzniklé škody.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Veškeré spory vzniklé na základě tohoto prohlášení řeší občanský zákoník.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Toto prohlášení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ES_ProhlaseniDuvernost_DPP_SABLONA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