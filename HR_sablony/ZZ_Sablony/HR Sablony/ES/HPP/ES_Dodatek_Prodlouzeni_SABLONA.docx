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(Prodloužení / změna doby trvání pracovního poměru)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smlouvu, na jejímž základě byl sjednán pracovní poměr na dobu určitou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. Smluvní strany se tímto dodatkem dohodly na změně trvání pracovního poměru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1, odst. 2 pracovní smlouvy se mění tak, že pracovní poměr se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sjednává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na dobu neurčitou / na dobu určitou do XX. měsíce XXXX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ES_Dodatek_Prodlouzeni_SABLONA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