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(Elektroprojektant – vedoucí nového oddělení)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Vede oddělení elektroprojekce; podřízen vedení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Řídit nově vznikající oddělení elektroprojekce — technický návrh a vývoj elektrických systémů, nastavení a optimalizace procesů oddělení a obchodní činnost (získávání zákazníků, vyjednávání a uzavírání smluv).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Kompletní a schválená elektroinstalační dokumentace (plány, výkresy a schémata pro realizaci průmyslových elektrických systémů).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Optimalizované pracovní procesy v oddělení zajišťující hladký průběh projektů a kvalitní výstupy.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Dodržení technických standardů a legislativy (dokumentace a interní audity potvrzující shodu s bezpečností a kvalitou).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Efektivní realizace projektů — včasná a ekonomická, s důrazem na funkčnost a kvalitu.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Rozvoj týmu projektantů — kompetentní a vyškolený tým.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Získávání nových zákazníků a obchodní činnost včetně vyjednávání a uzavírání smluv.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Návrh a vývoj elektrických systémů a tvorba technické (elektroinstalační)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Nastavování a optimalizace procesů oddělení, plánování a organizace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Vedení a rozvoj týmu projektantů.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Obchodní činnost — shánění zákazníků, vyjednávání podmínek a uzavírání smluv.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Zajištění shody s technickými standardy a legislativou.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Silné technické a analytické myšlení, schopnost navrhovat a optimalizovat složité systémy.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Zkušenost s návrhovým softwarem (zejména E-plan) a tvorbou technické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Vynikající komunikační schopnosti a schopnost efektivního vedení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stanovovat procesy, plánovat a organizovat práci nového oddělení.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Preciznost, ekonomické myšlení a zaměření na efektivitu.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Diskrétnost a profesionální vystupování.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Němčina nebo angličtina.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Popis_ElektroprojektantVedouci_SABLONA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