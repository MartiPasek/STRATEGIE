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(Operátor přípravy výroby)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 vedoucímu výroby a vedoucímu přípravy výroby.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Zajistit včasnou a bezchybnou přípravu materiálu, komponent a dokumentace pro plynulou a nepřerušovanou výrobu rozvaděčů.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Bezchybně připravené výrobní podklady a materiál pro plynulou a nepřerušovanou výrobu.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Příprava materiálu, komponent a dokumentace pro výrobu rozvaděčů dle pokynů nadřízeného.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Výdej materiálu ze skladu dle výrobní dokumentace a kontrola jeho správnosti a úplnosti.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Vedení evidence výdeje materiálu a výrobní dokumentace.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Spolupráce s elektromontéry a vedoucím výroby při zajišťování kontinuity výrobního procesu.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Sledování stavu zásob a včasná eskalace potřeby doplnění materiálu.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Dodržování předpisů BOZP a PO.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Zvyšování kvalifikace a dovedností v oblasti přípravy výroby.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Jiné činnosti potřebné pro správné fungování firmy v rámci sjednaného druhu práce.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Vzdělání technického nebo ekonomického směru (výuční list, SŠ).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Schopnost pracovat s technickou dokumentací a výrobními podklady.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Pečlivost, spolehlivost a systematičnost.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Schopnost komunikace a spolupráce v týmu.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Základní znalost technické němčiny nebo angličtiny výhodou.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pečlivé, úplné a včasné zajištění materiálu a podkladů pro výrobu.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Popis_OperatorPripravyVyroby_SABLONA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