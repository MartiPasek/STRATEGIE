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(Přípravář obráběcího centra Perforex)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Podřízen šéfmontérovi a vedoucímu výroby.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Připravovat a obrábět skříně a díly na obráběcím centru Perforex pro výrobu rozvaděčů dle pokynů výroby.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Bezchybně realizované a v termínu dokončené svěřené výrobní operace.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Příprava a realizace obrábění a výroby dle pokynů šéfmontéra a vedoucího výroby.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Dodržování předpisů BOZP a PO.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Zvyšování kvalifikace, zručnosti a dovedností potřebných k práci při výrobě rozvaděčů.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Porozumění a kooperace mezi kolegy, práce v týmu.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Odborné znalosti a zkušenosti v oblasti elektrotechniky.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Spolehlivost.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Hospodárné myšlení a jednání.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Technická němčina (angličtina).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korektní jednání v týmu a kvalitní provedení svěřené práce ve smluveném termínu.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Popis_PripravarPerforex_SABLONA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