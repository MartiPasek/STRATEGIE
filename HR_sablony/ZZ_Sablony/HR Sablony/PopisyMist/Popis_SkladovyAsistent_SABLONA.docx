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(Skladový asistent)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 vedoucímu výroby.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Zajišťovat bezchybně fungující a zásobený sklad a podporovat výrobu i navazující administrativu.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Bezchybně fungující a zásobený sklad.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Přebrání a kontrola dodaného materiálu.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Bezproblémový chod skladu.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Zavádění zboží do informačního systému.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Pravidelné inventury.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Výpomoc při administrativních činnostech a ve výrobě.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Údržba zařízení souvisejícího s vybavením budovy a jejím technickým zázemím.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Dodržování předpisů BOZP a PO.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Porozumění a kooperace mezi kolegy, práce v týmu.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Pečlivost, systematičnost.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Spolehlivost.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Nejsou; základní znalost němčiny nebo angličtiny výhodou.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korektní jednání v týmu a kvalitní provedení svěřené práce ve smluveném termínu.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Popis_SkladovyAsistent_SABLONA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