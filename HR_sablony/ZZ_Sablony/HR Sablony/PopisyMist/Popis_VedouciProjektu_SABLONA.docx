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(Vedoucí projektů (obchodní zástupce))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vedoucímu obchodně-technického týmu a vedoucímu divize Marketing a obchod.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Získávat zákazníky a zakázky pro výrobu rozvaděčů, zpracovávat poptávky a nabídky, připravovat kalkulace a řídit realizaci a vyhodnocení zakázek.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Včas a efektivně analyzovaná přijatá poptávka, vypracovaná kalkulace a zaslaná nabídka.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Získaná zakázka s potvrzeným termínem dodání a cenou.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Informace o zakázce co nejrychleji a nejpřesněji předané do přípravy a realizace (nejkratší termín, nejlepší ekonomická bilance).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Změny profesionálně vykomunikované se zákazníkem pro dlouhodobou spolupráci.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Správně a včas vystavené faktury.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Zpracování poptávek a nabídek, tvorba kalkulací.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Komunikace se zákazníky a péče o dlouhodobé vztahy.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Spolupráce s asistenty, nákupem, logistikou, výrobou a kvalitou.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Podíl na realizaci a vyhodnocení zakázek.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Fakturace.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Odborné vzdělání, znalosti a zkušenosti v oblasti elektrotechniky.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Manažerské schopnosti a schopnost prosadit se.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Vůle k optimální spolupráci na pracovišti (kooperace, práce v týmu).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Zaměření na úspěšný výsledek a spokojenost zákazníka i zaměstnavatele.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Archivace a uchovávání dohodnutých údajů a know-how.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Časová flexibilita, vlastní iniciativa a inovační kreativita.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Absolutní spolehlivost a odpovědnost, hospodárné myšlení a jednání.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Cit pro okolní dění, slušné chování, diskrétnost.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Němčina, případně angličtina.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Popis_VedouciProjektu_SABLONA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