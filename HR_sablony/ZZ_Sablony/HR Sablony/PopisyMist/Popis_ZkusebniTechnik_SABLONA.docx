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(Zkušební technik)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výroby a vedoucímu kvality.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Ověřit shodu dokončených rozvaděčů s normami a požadavky zákazníka a připravit je zdokumentované k předání.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otestované a zdokumentované výrobky (rozvaděče) připravené k předání zákazníkovi.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Provádění elektrických zkoušek a testů dokončených rozvaděčů dle platných norem (ČSN EN, IEC).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Vyhodnocování výsledků zkoušek a vystavování zkušebních protokolů.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Identifikace a dokumentace závad zjištěných při zkouškách; spolupráce s výrobou na jejich odstranění.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Zajišťování shody výrobků s technickou dokumentací a požadavky zákazníka.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Správa a kalibrace měřicích přístrojů a zkušebního zařízení.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při zákaznických přejímkách a FAT (Factory Acceptance Tests).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Průběžné sledování změn norem a standardů relevantních pro zkoušení rozvaděčů.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SŠ nebo VŠ vzdělání elektrotechnického směru.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Osvědčení dle vyhl. č. 50/1978 Sb. (§ 6 nebo vyšší) nebo ochota jej získat.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Znalost norem pro zkoušení rozvaděčů (ČSN EN 61439, IEC 61439).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Pečlivost, analytické myšlení, schopnost přesné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Znalost technické němčiny nebo angličtiny na úrovni čtení technických dokumentů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přesné a důkladné ověření shody každého výrobku s normami a požadavky zákazníka před jeho předáním.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Popis_ZkusebniTechnik_SABLONA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