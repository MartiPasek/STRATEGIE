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 w:val="0"/>
        <w:spacing w:after="0" w:before="400"/>
        <w:jc w:val="center"/>
        <w:shd w:val="clear" w:fill="D9D9D9"/>
      </w:pPr>
      <w:r>
        <w:rPr>
          <w:rFonts w:ascii="Verdana" w:hAnsi="Verdana" w:cs="Verdana"/>
          <w:b/>
          <w:color w:val="111111"/>
          <w:sz w:val="28"/>
        </w:rPr>
        <w:t xml:space="preserve">Dodatek k rámcové smlouvě o dílo ze dne </w:t>
      </w:r>
      <w:r>
        <w:rPr>
          <w:rFonts w:ascii="Verdana" w:hAnsi="Verdana" w:cs="Verdana"/>
          <w:b/>
          <w:color w:val="111111"/>
          <w:sz w:val="28"/>
          <w:highlight w:val="yellow"/>
        </w:rPr>
        <w:t>XX. měsíce XXXX</w:t>
      </w:r>
    </w:p>
    <w:p>
      <w:pPr>
        <w:keepNext w:val="0"/>
        <w:spacing w:after="240" w:before="0"/>
        <w:jc w:val="center"/>
        <w:shd w:val="clear" w:fill="D9D9D9"/>
      </w:pPr>
      <w:r>
        <w:rPr>
          <w:rFonts w:ascii="Verdana" w:hAnsi="Verdana" w:cs="Verdana"/>
          <w:b w:val="0"/>
          <w:color w:val="111111"/>
          <w:sz w:val="24"/>
        </w:rPr>
        <w:t>(Změna identifikačních údajů zhotovitele)</w:t>
      </w:r>
    </w:p>
    <w:p>
      <w:pPr>
        <w:keepNext w:val="0"/>
        <w:spacing w:after="0" w:before="0"/>
        <w:jc w:val="center"/>
      </w:pPr>
      <w:r>
        <w:rPr>
          <w:rFonts w:ascii="Verdana" w:hAnsi="Verdana" w:cs="Verdana"/>
          <w:b w:val="0"/>
          <w:color w:val="111111"/>
          <w:sz w:val="20"/>
        </w:rPr>
        <w:t xml:space="preserve">Mezi </w:t>
      </w:r>
      <w:r>
        <w:rPr>
          <w:rFonts w:ascii="Verdana" w:hAnsi="Verdana" w:cs="Verdana"/>
          <w:b/>
          <w:color w:val="111111"/>
          <w:sz w:val="20"/>
        </w:rPr>
        <w:t>EUROSOFT – Control s.r.o.</w:t>
      </w:r>
    </w:p>
    <w:p>
      <w:pPr>
        <w:keepNext w:val="0"/>
        <w:spacing w:after="0" w:before="0"/>
        <w:jc w:val="center"/>
      </w:pPr>
      <w:r>
        <w:rPr>
          <w:rFonts w:ascii="Verdana" w:hAnsi="Verdana" w:cs="Verdana"/>
          <w:b w:val="0"/>
          <w:color w:val="111111"/>
          <w:sz w:val="20"/>
        </w:rPr>
        <w:t>se sídlem: Nepomucká 259, 326 00 Plzeň</w:t>
      </w:r>
    </w:p>
    <w:p>
      <w:pPr>
        <w:keepNext w:val="0"/>
        <w:spacing w:after="0" w:before="0"/>
        <w:jc w:val="center"/>
      </w:pPr>
      <w:r>
        <w:rPr>
          <w:rFonts w:ascii="Verdana" w:hAnsi="Verdana" w:cs="Verdana"/>
          <w:b w:val="0"/>
          <w:color w:val="111111"/>
          <w:sz w:val="20"/>
        </w:rPr>
        <w:t>IČO: 27960862</w:t>
      </w:r>
    </w:p>
    <w:p>
      <w:pPr>
        <w:keepNext w:val="0"/>
        <w:spacing w:after="0" w:before="0"/>
        <w:jc w:val="center"/>
      </w:pPr>
      <w:r>
        <w:rPr>
          <w:rFonts w:ascii="Verdana" w:hAnsi="Verdana" w:cs="Verdana"/>
          <w:b w:val="0"/>
          <w:color w:val="111111"/>
          <w:sz w:val="20"/>
        </w:rPr>
        <w:t>zastoupený: Marti Paškem, jednatelem, a Branislavem Mózerem, jednatelem</w:t>
      </w:r>
    </w:p>
    <w:p>
      <w:pPr>
        <w:keepNext w:val="0"/>
        <w:spacing w:after="160" w:before="0"/>
        <w:jc w:val="center"/>
      </w:pPr>
      <w:r>
        <w:rPr>
          <w:rFonts w:ascii="Verdana" w:hAnsi="Verdana" w:cs="Verdana"/>
          <w:b w:val="0"/>
          <w:color w:val="111111"/>
          <w:sz w:val="20"/>
        </w:rPr>
        <w:t>– dále jen objednatel -</w:t>
      </w:r>
    </w:p>
    <w:p>
      <w:pPr>
        <w:keepNext w:val="0"/>
        <w:spacing w:after="160" w:before="0"/>
        <w:jc w:val="center"/>
      </w:pPr>
      <w:r>
        <w:rPr>
          <w:rFonts w:ascii="Verdana" w:hAnsi="Verdana" w:cs="Verdana"/>
          <w:b w:val="0"/>
          <w:color w:val="111111"/>
          <w:sz w:val="20"/>
        </w:rPr>
        <w:t>a</w:t>
      </w:r>
    </w:p>
    <w:p>
      <w:pPr>
        <w:keepNext w:val="0"/>
        <w:spacing w:after="0" w:before="0"/>
        <w:jc w:val="center"/>
      </w:pPr>
      <w:r>
        <w:rPr>
          <w:rFonts w:ascii="Verdana" w:hAnsi="Verdana" w:cs="Verdana"/>
          <w:b/>
          <w:color w:val="111111"/>
          <w:sz w:val="20"/>
          <w:highlight w:val="yellow"/>
        </w:rPr>
        <w:t>Jméno Příjmení</w:t>
      </w:r>
      <w:r>
        <w:rPr>
          <w:rFonts w:ascii="Verdana" w:hAnsi="Verdana" w:cs="Verdana"/>
          <w:b w:val="0"/>
          <w:color w:val="111111"/>
          <w:sz w:val="20"/>
          <w:highlight w:val="yellow"/>
        </w:rPr>
        <w:t>, IČO: XXXXXXXX</w:t>
      </w:r>
    </w:p>
    <w:p>
      <w:pPr>
        <w:keepNext w:val="0"/>
        <w:spacing w:after="0" w:before="0"/>
        <w:jc w:val="center"/>
      </w:pPr>
      <w:r>
        <w:rPr>
          <w:rFonts w:ascii="Verdana" w:hAnsi="Verdana" w:cs="Verdana"/>
          <w:b w:val="0"/>
          <w:color w:val="111111"/>
          <w:sz w:val="20"/>
          <w:highlight w:val="yellow"/>
        </w:rPr>
        <w:t>místo podnikání: Ulice XX/ XX, PSČ Město - Čtvrť</w:t>
      </w:r>
    </w:p>
    <w:p>
      <w:pPr>
        <w:keepNext w:val="0"/>
        <w:spacing w:after="0" w:before="0"/>
        <w:jc w:val="center"/>
      </w:pPr>
      <w:r>
        <w:rPr>
          <w:rFonts w:ascii="Verdana" w:hAnsi="Verdana" w:cs="Verdana"/>
          <w:b w:val="0"/>
          <w:color w:val="111111"/>
          <w:sz w:val="20"/>
          <w:highlight w:val="yellow"/>
        </w:rPr>
        <w:t>zapsán/a v živnostenském rejstříku</w:t>
      </w:r>
    </w:p>
    <w:p>
      <w:pPr>
        <w:keepNext w:val="0"/>
        <w:spacing w:after="200" w:before="0"/>
        <w:jc w:val="center"/>
      </w:pPr>
      <w:r>
        <w:rPr>
          <w:rFonts w:ascii="Verdana" w:hAnsi="Verdana" w:cs="Verdana"/>
          <w:b w:val="0"/>
          <w:color w:val="111111"/>
          <w:sz w:val="20"/>
        </w:rPr>
        <w:t>– dále jen zhotovitel -</w:t>
      </w:r>
    </w:p>
    <w:p>
      <w:pPr>
        <w:keepNext w:val="0"/>
        <w:spacing w:after="240" w:before="0"/>
        <w:jc w:val="center"/>
      </w:pPr>
      <w:r>
        <w:rPr>
          <w:rFonts w:ascii="Verdana" w:hAnsi="Verdana" w:cs="Verdana"/>
          <w:b w:val="0"/>
          <w:color w:val="111111"/>
          <w:sz w:val="18"/>
        </w:rPr>
        <w:t>se uzavírá následující dodatek k rámcové smlouvě o dílo:</w:t>
      </w:r>
    </w:p>
    <w:p>
      <w:pPr>
        <w:keepNext/>
        <w:spacing w:after="80" w:before="80"/>
        <w:jc w:val="both"/>
      </w:pPr>
      <w:r>
        <w:rPr>
          <w:rFonts w:ascii="Verdana" w:hAnsi="Verdana" w:cs="Verdana"/>
          <w:b/>
          <w:color w:val="111111"/>
          <w:sz w:val="18"/>
        </w:rPr>
        <w:t>1. Předmět dodatku</w:t>
      </w:r>
    </w:p>
    <w:p>
      <w:pPr>
        <w:keepNext w:val="0"/>
        <w:spacing w:after="120" w:before="0"/>
        <w:jc w:val="both"/>
      </w:pPr>
      <w:r>
        <w:rPr>
          <w:rFonts w:ascii="Verdana" w:hAnsi="Verdana" w:cs="Verdana"/>
          <w:b w:val="0"/>
          <w:color w:val="111111"/>
          <w:sz w:val="18"/>
        </w:rPr>
        <w:t xml:space="preserve">Smluvní strany uzavřely dne </w:t>
      </w:r>
      <w:r>
        <w:rPr>
          <w:rFonts w:ascii="Verdana" w:hAnsi="Verdana" w:cs="Verdana"/>
          <w:b w:val="0"/>
          <w:color w:val="111111"/>
          <w:sz w:val="18"/>
          <w:highlight w:val="yellow"/>
        </w:rPr>
        <w:t>XX. měsíce 20XX</w:t>
      </w:r>
      <w:r>
        <w:rPr>
          <w:rFonts w:ascii="Verdana" w:hAnsi="Verdana" w:cs="Verdana"/>
          <w:b w:val="0"/>
          <w:color w:val="111111"/>
          <w:sz w:val="18"/>
        </w:rPr>
        <w:t xml:space="preserve"> rámcovou smlouvu o dílo. Zhotovitel oznámil, že s účinností od </w:t>
      </w:r>
      <w:r>
        <w:rPr>
          <w:rFonts w:ascii="Verdana" w:hAnsi="Verdana" w:cs="Verdana"/>
          <w:b w:val="0"/>
          <w:color w:val="111111"/>
          <w:sz w:val="18"/>
          <w:highlight w:val="yellow"/>
        </w:rPr>
        <w:t>XX. měsíce 20XX</w:t>
      </w:r>
      <w:r>
        <w:rPr>
          <w:rFonts w:ascii="Verdana" w:hAnsi="Verdana" w:cs="Verdana"/>
          <w:b w:val="0"/>
          <w:color w:val="111111"/>
          <w:sz w:val="18"/>
        </w:rPr>
        <w:t xml:space="preserve"> došlo ke změně jeho místa podnikání. Smluvní strany se proto dohodly, že identifikační údaje zhotovitele uvedené v záhlaví rámcové smlouvy o dílo se mění takto:</w:t>
      </w:r>
    </w:p>
    <w:p>
      <w:pPr>
        <w:keepNext w:val="0"/>
        <w:spacing w:after="40" w:before="0"/>
        <w:ind w:left="454" w:hanging="312"/>
        <w:jc w:val="both"/>
      </w:pPr>
      <w:r>
        <w:rPr>
          <w:rFonts w:ascii="Verdana" w:hAnsi="Verdana" w:cs="Verdana"/>
          <w:b w:val="0"/>
          <w:color w:val="111111"/>
          <w:sz w:val="18"/>
        </w:rPr>
        <w:t xml:space="preserve">Původní místo podnikání: </w:t>
      </w:r>
      <w:r>
        <w:rPr>
          <w:rFonts w:ascii="Verdana" w:hAnsi="Verdana" w:cs="Verdana"/>
          <w:b/>
          <w:color w:val="111111"/>
          <w:sz w:val="18"/>
          <w:highlight w:val="yellow"/>
        </w:rPr>
        <w:t>Ulice č.p./č.o., PSČ Město - část obce</w:t>
      </w:r>
    </w:p>
    <w:p>
      <w:pPr>
        <w:keepNext w:val="0"/>
        <w:spacing w:after="120" w:before="0"/>
        <w:ind w:left="454" w:hanging="312"/>
        <w:jc w:val="both"/>
      </w:pPr>
      <w:r>
        <w:rPr>
          <w:rFonts w:ascii="Verdana" w:hAnsi="Verdana" w:cs="Verdana"/>
          <w:b w:val="0"/>
          <w:color w:val="111111"/>
          <w:sz w:val="18"/>
        </w:rPr>
        <w:t xml:space="preserve">Nové místo podnikání: </w:t>
      </w:r>
      <w:r>
        <w:rPr>
          <w:rFonts w:ascii="Verdana" w:hAnsi="Verdana" w:cs="Verdana"/>
          <w:b/>
          <w:color w:val="111111"/>
          <w:sz w:val="18"/>
          <w:highlight w:val="yellow"/>
        </w:rPr>
        <w:t>Ulice č.p./č.o., PSČ Město - část obce</w:t>
      </w:r>
    </w:p>
    <w:p>
      <w:pPr>
        <w:keepNext w:val="0"/>
        <w:spacing w:after="200" w:before="0"/>
        <w:jc w:val="both"/>
      </w:pPr>
      <w:r>
        <w:rPr>
          <w:rFonts w:ascii="Verdana" w:hAnsi="Verdana" w:cs="Verdana"/>
          <w:b w:val="0"/>
          <w:color w:val="111111"/>
          <w:sz w:val="18"/>
        </w:rPr>
        <w:t>Ostatní identifikační údaje zhotovitele (zejména jméno a IČO) zůstávají beze změny.</w:t>
      </w:r>
    </w:p>
    <w:p>
      <w:pPr>
        <w:keepNext/>
        <w:spacing w:after="80" w:before="80"/>
        <w:jc w:val="both"/>
      </w:pPr>
      <w:r>
        <w:rPr>
          <w:rFonts w:ascii="Verdana" w:hAnsi="Verdana" w:cs="Verdana"/>
          <w:b/>
          <w:color w:val="111111"/>
          <w:sz w:val="18"/>
        </w:rPr>
        <w:t>2. Závěrečná ustanovení</w:t>
      </w:r>
    </w:p>
    <w:p>
      <w:pPr>
        <w:keepNext w:val="0"/>
        <w:spacing w:after="80" w:before="0"/>
        <w:ind w:left="454" w:hanging="312"/>
        <w:jc w:val="both"/>
      </w:pPr>
      <w:r>
        <w:rPr>
          <w:rFonts w:ascii="Verdana" w:hAnsi="Verdana" w:cs="Verdana"/>
          <w:b w:val="0"/>
          <w:color w:val="111111"/>
          <w:sz w:val="18"/>
        </w:rPr>
        <w:t xml:space="preserve">1. Ostatní ustanovení rámcové smlouvy o dílo ze dne </w:t>
      </w:r>
      <w:r>
        <w:rPr>
          <w:rFonts w:ascii="Verdana" w:hAnsi="Verdana" w:cs="Verdana"/>
          <w:b w:val="0"/>
          <w:color w:val="111111"/>
          <w:sz w:val="18"/>
          <w:highlight w:val="yellow"/>
        </w:rPr>
        <w:t>XX. měsíce 20XX</w:t>
      </w:r>
      <w:r>
        <w:rPr>
          <w:rFonts w:ascii="Verdana" w:hAnsi="Verdana" w:cs="Verdana"/>
          <w:b w:val="0"/>
          <w:color w:val="111111"/>
          <w:sz w:val="18"/>
        </w:rPr>
        <w:t>, která nejsou tímto dodatkem dotčena, zůstávají v platnosti v původním znění.</w:t>
      </w:r>
    </w:p>
    <w:p>
      <w:pPr>
        <w:keepNext w:val="0"/>
        <w:spacing w:after="80" w:before="0"/>
        <w:ind w:left="454" w:hanging="312"/>
        <w:jc w:val="both"/>
      </w:pPr>
      <w:r>
        <w:rPr>
          <w:rFonts w:ascii="Verdana" w:hAnsi="Verdana" w:cs="Verdana"/>
          <w:b w:val="0"/>
          <w:color w:val="111111"/>
          <w:sz w:val="18"/>
        </w:rPr>
        <w:t>2. Tento dodatek je vyhotoven ve dvou stejnopisech, z nichž každá smluvní strana obdrží jeden.</w:t>
      </w:r>
    </w:p>
    <w:p>
      <w:pPr>
        <w:keepNext w:val="0"/>
        <w:spacing w:after="240" w:before="0"/>
        <w:ind w:left="454" w:hanging="312"/>
        <w:jc w:val="both"/>
      </w:pPr>
      <w:r>
        <w:rPr>
          <w:rFonts w:ascii="Verdana" w:hAnsi="Verdana" w:cs="Verdana"/>
          <w:b w:val="0"/>
          <w:color w:val="111111"/>
          <w:sz w:val="18"/>
        </w:rPr>
        <w:t>3. Smluvní strany prohlašují, že si dodatek přečetly, s jeho obsahem souhlasí a na důkaz toho připojují své podpisy.</w:t>
      </w:r>
    </w:p>
    <w:p>
      <w:pPr>
        <w:keepNext/>
        <w:spacing w:after="360" w:before="0"/>
        <w:jc w:val="both"/>
      </w:pPr>
      <w:r>
        <w:rPr>
          <w:rFonts w:ascii="Verdana" w:hAnsi="Verdana" w:cs="Verdana"/>
          <w:b w:val="0"/>
          <w:color w:val="111111"/>
          <w:sz w:val="18"/>
        </w:rPr>
        <w:t xml:space="preserve">V Plzni dne </w:t>
      </w:r>
      <w:r>
        <w:rPr>
          <w:rFonts w:ascii="Verdana" w:hAnsi="Verdana" w:cs="Verdana"/>
          <w:b w:val="0"/>
          <w:color w:val="111111"/>
          <w:sz w:val="18"/>
          <w:highlight w:val="yellow"/>
        </w:rPr>
        <w:t>XX. měsíce 20XX</w:t>
      </w: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4706"/>
        <w:gridCol w:w="4706"/>
      </w:tblGrid>
      <w:tr>
        <w:trPr>
          <w:cantSplit/>
        </w:trPr>
        <w:tc>
          <w:tcPr>
            <w:tcW w:type="dxa" w:w="4706"/>
          </w:tcPr>
          <w:p>
            <w:pPr>
              <w:spacing w:after="0" w:before="0"/>
              <w:jc w:val="center"/>
            </w:pPr>
            <w:r/>
            <w:r>
              <w:rPr>
                <w:rFonts w:ascii="Verdana" w:hAnsi="Verdana" w:cs="Verdana"/>
                <w:b w:val="0"/>
                <w:color w:val="111111"/>
                <w:sz w:val="18"/>
              </w:rPr>
              <w:t>______________________________</w:t>
            </w:r>
          </w:p>
          <w:p>
            <w:pPr>
              <w:spacing w:after="0" w:before="0"/>
              <w:jc w:val="center"/>
            </w:pPr>
            <w:r>
              <w:rPr>
                <w:rFonts w:ascii="Verdana" w:hAnsi="Verdana" w:cs="Verdana"/>
                <w:b w:val="0"/>
                <w:color w:val="111111"/>
                <w:sz w:val="20"/>
              </w:rPr>
              <w:t>EUROSOFT - Control s.r.o., objednatel</w:t>
            </w:r>
          </w:p>
          <w:p>
            <w:pPr>
              <w:spacing w:after="0" w:before="0"/>
              <w:jc w:val="center"/>
            </w:pPr>
            <w:r>
              <w:rPr>
                <w:rFonts w:ascii="Verdana" w:hAnsi="Verdana" w:cs="Verdana"/>
                <w:b w:val="0"/>
                <w:color w:val="111111"/>
                <w:sz w:val="18"/>
              </w:rPr>
              <w:t>Marti Pašek, jednatel</w:t>
            </w:r>
          </w:p>
        </w:tc>
        <w:tc>
          <w:tcPr>
            <w:tcW w:type="dxa" w:w="4706"/>
          </w:tcPr>
          <w:p>
            <w:pPr>
              <w:spacing w:after="0" w:before="0"/>
              <w:jc w:val="center"/>
            </w:pPr>
            <w:r/>
            <w:r>
              <w:rPr>
                <w:rFonts w:ascii="Verdana" w:hAnsi="Verdana" w:cs="Verdana"/>
                <w:b w:val="0"/>
                <w:color w:val="111111"/>
                <w:sz w:val="18"/>
              </w:rPr>
              <w:t>______________________________</w:t>
            </w:r>
          </w:p>
          <w:p>
            <w:pPr>
              <w:spacing w:after="0" w:before="0"/>
              <w:jc w:val="center"/>
            </w:pPr>
            <w:r>
              <w:rPr>
                <w:rFonts w:ascii="Verdana" w:hAnsi="Verdana" w:cs="Verdana"/>
                <w:b w:val="0"/>
                <w:color w:val="111111"/>
                <w:sz w:val="18"/>
              </w:rPr>
              <w:t>zhotovitel</w:t>
            </w:r>
          </w:p>
          <w:p>
            <w:pPr>
              <w:spacing w:after="0" w:before="0"/>
              <w:jc w:val="center"/>
            </w:pPr>
            <w:r>
              <w:rPr>
                <w:rFonts w:ascii="Verdana" w:hAnsi="Verdana" w:cs="Verdana"/>
                <w:b w:val="0"/>
                <w:color w:val="111111"/>
                <w:sz w:val="20"/>
                <w:highlight w:val="yellow"/>
              </w:rPr>
              <w:t>Jméno Příjmení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1906" w:h="16838"/>
      <w:pgMar w:top="1474" w:right="1247" w:bottom="1247" w:left="1247" w:header="567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9411" w:val="right"/>
      </w:tabs>
    </w:pPr>
    <w:r/>
    <w:r>
      <w:rPr>
        <w:rFonts w:ascii="Verdana" w:hAnsi="Verdana" w:cs="Verdana"/>
        <w:b w:val="0"/>
        <w:color w:val="595959"/>
        <w:sz w:val="12"/>
      </w:rPr>
      <w:t>Soubor: EC_Dodatek_ZmenaUdajuOSVC_SN_260625</w:t>
      <w:tab/>
    </w:r>
    <w:r>
      <w:rPr>
        <w:rFonts w:ascii="Verdana" w:hAnsi="Verdana" w:cs="Verdana"/>
        <w:b w:val="0"/>
        <w:color w:val="595959"/>
        <w:sz w:val="12"/>
      </w:rPr>
      <w:t xml:space="preserve">Strana </w:t>
    </w:r>
    <w:r>
      <w:rPr>
        <w:rFonts w:ascii="Verdana" w:hAnsi="Verdana" w:cs="Verdana"/>
        <w:b w:val="0"/>
        <w:color w:val="595959"/>
        <w:sz w:val="12"/>
      </w:rPr>
      <w:fldChar w:fldCharType="begin"/>
      <w:instrText xml:space="preserve">PAGE</w:instrText>
      <w:fldChar w:fldCharType="end"/>
    </w:r>
    <w:r>
      <w:rPr>
        <w:rFonts w:ascii="Verdana" w:hAnsi="Verdana" w:cs="Verdana"/>
        <w:b w:val="0"/>
        <w:color w:val="595959"/>
        <w:sz w:val="12"/>
      </w:rPr>
      <w:t xml:space="preserve"> (celkem </w:t>
    </w:r>
    <w:r>
      <w:rPr>
        <w:rFonts w:ascii="Verdana" w:hAnsi="Verdana" w:cs="Verdana"/>
        <w:b w:val="0"/>
        <w:color w:val="595959"/>
        <w:sz w:val="12"/>
      </w:rPr>
      <w:fldChar w:fldCharType="begin"/>
      <w:instrText xml:space="preserve">NUMPAGES</w:instrText>
      <w:fldChar w:fldCharType="end"/>
    </w:r>
    <w:r>
      <w:rPr>
        <w:rFonts w:ascii="Verdana" w:hAnsi="Verdana" w:cs="Verdana"/>
        <w:b w:val="0"/>
        <w:color w:val="595959"/>
        <w:sz w:val="12"/>
      </w:rPr>
      <w:t>)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drawing>
        <wp:inline xmlns:a="http://schemas.openxmlformats.org/drawingml/2006/main" xmlns:pic="http://schemas.openxmlformats.org/drawingml/2006/picture">
          <wp:extent cx="2088000" cy="318316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image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088000" cy="318316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Verdana" w:hAnsi="Verdana" w:cs="Verdana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