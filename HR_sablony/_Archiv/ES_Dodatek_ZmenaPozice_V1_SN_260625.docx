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 w:before="400"/>
        <w:jc w:val="center"/>
        <w:shd w:val="clear" w:fill="D9D9D9"/>
      </w:pPr>
      <w:r>
        <w:rPr>
          <w:rFonts w:ascii="Verdana" w:hAnsi="Verdana" w:cs="Verdana"/>
          <w:b/>
          <w:color w:val="111111"/>
          <w:sz w:val="28"/>
        </w:rPr>
        <w:t xml:space="preserve">Dodatek k pracovní smlouvě ze dne </w:t>
      </w:r>
      <w:r>
        <w:rPr>
          <w:rFonts w:ascii="Verdana" w:hAnsi="Verdana" w:cs="Verdana"/>
          <w:b/>
          <w:color w:val="111111"/>
          <w:sz w:val="28"/>
          <w:highlight w:val="yellow"/>
        </w:rPr>
        <w:t>XX. měsíce XXXX</w:t>
      </w:r>
    </w:p>
    <w:p>
      <w:pPr>
        <w:keepNext w:val="0"/>
        <w:spacing w:after="240" w:before="0"/>
        <w:jc w:val="center"/>
        <w:shd w:val="clear" w:fill="D9D9D9"/>
      </w:pPr>
      <w:r>
        <w:rPr>
          <w:rFonts w:ascii="Verdana" w:hAnsi="Verdana" w:cs="Verdana"/>
          <w:b w:val="0"/>
          <w:color w:val="111111"/>
          <w:sz w:val="24"/>
        </w:rPr>
        <w:t>(Změna pracovní pozice / druhu práce)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 xml:space="preserve">Mezi </w:t>
      </w:r>
      <w:r>
        <w:rPr>
          <w:rFonts w:ascii="Verdana" w:hAnsi="Verdana" w:cs="Verdana"/>
          <w:b/>
          <w:color w:val="111111"/>
          <w:sz w:val="20"/>
        </w:rPr>
        <w:t>EUROSOFT – System s.r.o.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se sídlem: Nepomucká 259, 326 00 Plzeň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IČO: 26411741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zastoupený: Marti Paškem, jednatelem</w:t>
      </w:r>
    </w:p>
    <w:p>
      <w:pPr>
        <w:keepNext w:val="0"/>
        <w:spacing w:after="16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zaměstnavatel -</w:t>
      </w:r>
    </w:p>
    <w:p>
      <w:pPr>
        <w:keepNext w:val="0"/>
        <w:spacing w:after="16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a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/>
          <w:color w:val="111111"/>
          <w:sz w:val="20"/>
          <w:highlight w:val="yellow"/>
        </w:rPr>
        <w:t>Jménem Příjmením</w:t>
      </w:r>
      <w:r>
        <w:rPr>
          <w:rFonts w:ascii="Verdana" w:hAnsi="Verdana" w:cs="Verdana"/>
          <w:b w:val="0"/>
          <w:color w:val="111111"/>
          <w:sz w:val="20"/>
          <w:highlight w:val="yellow"/>
        </w:rPr>
        <w:t xml:space="preserve"> narozeným/ou XX. měsíce XXXX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  <w:highlight w:val="yellow"/>
        </w:rPr>
        <w:t>trvalé bydliště: Ulice XX/ XX, PSČ Město - Čtvrť</w:t>
      </w:r>
    </w:p>
    <w:p>
      <w:pPr>
        <w:keepNext w:val="0"/>
        <w:spacing w:after="20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zaměstnanec -</w:t>
      </w:r>
    </w:p>
    <w:p>
      <w:pPr>
        <w:keepNext w:val="0"/>
        <w:spacing w:after="240" w:before="0"/>
        <w:jc w:val="center"/>
      </w:pPr>
      <w:r>
        <w:rPr>
          <w:rFonts w:ascii="Verdana" w:hAnsi="Verdana" w:cs="Verdana"/>
          <w:b w:val="0"/>
          <w:color w:val="111111"/>
          <w:sz w:val="18"/>
        </w:rPr>
        <w:t>se uzavírá následující dodatek k § 1 pracovní smlouvy:</w:t>
      </w:r>
    </w:p>
    <w:p>
      <w:pPr>
        <w:keepNext/>
        <w:spacing w:after="80" w:before="80"/>
        <w:jc w:val="both"/>
      </w:pPr>
      <w:r>
        <w:rPr>
          <w:rFonts w:ascii="Verdana" w:hAnsi="Verdana" w:cs="Verdana"/>
          <w:b/>
          <w:color w:val="111111"/>
          <w:sz w:val="18"/>
        </w:rPr>
        <w:t>1. Předmět dodatku</w:t>
      </w:r>
    </w:p>
    <w:p>
      <w:pPr>
        <w:keepNext w:val="0"/>
        <w:spacing w:after="16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Smluvní strany uzavřely dne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XX. měsíce 20XX</w:t>
      </w:r>
      <w:r>
        <w:rPr>
          <w:rFonts w:ascii="Verdana" w:hAnsi="Verdana" w:cs="Verdana"/>
          <w:b w:val="0"/>
          <w:color w:val="111111"/>
          <w:sz w:val="18"/>
        </w:rPr>
        <w:t xml:space="preserve"> pracovní smlouvu, na jejímž základě Zaměstnanec vykonává práci na pracovní pozici </w:t>
      </w:r>
      <w:r>
        <w:rPr>
          <w:rFonts w:ascii="Verdana" w:hAnsi="Verdana" w:cs="Verdana"/>
          <w:b/>
          <w:color w:val="111111"/>
          <w:sz w:val="18"/>
          <w:highlight w:val="yellow"/>
        </w:rPr>
        <w:t>původní pozice</w:t>
      </w:r>
      <w:r>
        <w:rPr>
          <w:rFonts w:ascii="Verdana" w:hAnsi="Verdana" w:cs="Verdana"/>
          <w:b w:val="0"/>
          <w:color w:val="111111"/>
          <w:sz w:val="18"/>
        </w:rPr>
        <w:t>. Smluvní strany se tímto dodatkem dohodly na změně druhu práce (pracovní pozice) takto:</w:t>
      </w:r>
    </w:p>
    <w:p>
      <w:pPr>
        <w:keepNext w:val="0"/>
        <w:spacing w:after="20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Ustanovení § 1, odst. 1 pracovní smlouvy se ruší a nahrazuje se textem: „1. Zaměstnanec vykonává s účinností od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XX. měsíce 20XX</w:t>
      </w:r>
      <w:r>
        <w:rPr>
          <w:rFonts w:ascii="Verdana" w:hAnsi="Verdana" w:cs="Verdana"/>
          <w:b w:val="0"/>
          <w:color w:val="111111"/>
          <w:sz w:val="18"/>
        </w:rPr>
        <w:t xml:space="preserve"> práci na pracovní pozici </w:t>
      </w:r>
      <w:r>
        <w:rPr>
          <w:rFonts w:ascii="Verdana" w:hAnsi="Verdana" w:cs="Verdana"/>
          <w:b/>
          <w:color w:val="111111"/>
          <w:sz w:val="18"/>
          <w:highlight w:val="yellow"/>
        </w:rPr>
        <w:t>nová pozice</w:t>
      </w:r>
      <w:r>
        <w:rPr>
          <w:rFonts w:ascii="Verdana" w:hAnsi="Verdana" w:cs="Verdana"/>
          <w:b w:val="0"/>
          <w:color w:val="111111"/>
          <w:sz w:val="18"/>
        </w:rPr>
        <w:t>. Bližší vymezení pracovních úkolů obsahuje samostatný dokument — popis pracovního místa.“</w:t>
      </w:r>
    </w:p>
    <w:p>
      <w:pPr>
        <w:keepNext/>
        <w:spacing w:after="80" w:before="80"/>
        <w:jc w:val="both"/>
      </w:pPr>
      <w:r>
        <w:rPr>
          <w:rFonts w:ascii="Verdana" w:hAnsi="Verdana" w:cs="Verdana"/>
          <w:b/>
          <w:color w:val="111111"/>
          <w:sz w:val="18"/>
        </w:rPr>
        <w:t>2. Závěrečná ustanovení</w:t>
      </w:r>
    </w:p>
    <w:p>
      <w:pPr>
        <w:keepNext w:val="0"/>
        <w:spacing w:after="80" w:before="0"/>
        <w:ind w:left="454" w:hanging="312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1. Ostatní ustanovení pracovní smlouvy ze dne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XX. měsíce 20XX</w:t>
      </w:r>
      <w:r>
        <w:rPr>
          <w:rFonts w:ascii="Verdana" w:hAnsi="Verdana" w:cs="Verdana"/>
          <w:b w:val="0"/>
          <w:color w:val="111111"/>
          <w:sz w:val="18"/>
        </w:rPr>
        <w:t>, která nejsou tímto dodatkem dotčena, zůstávají v platnosti v původním znění.</w:t>
      </w:r>
    </w:p>
    <w:p>
      <w:pPr>
        <w:keepNext w:val="0"/>
        <w:spacing w:after="80" w:before="0"/>
        <w:ind w:left="454" w:hanging="312"/>
        <w:jc w:val="both"/>
      </w:pPr>
      <w:r>
        <w:rPr>
          <w:rFonts w:ascii="Verdana" w:hAnsi="Verdana" w:cs="Verdana"/>
          <w:b w:val="0"/>
          <w:color w:val="111111"/>
          <w:sz w:val="18"/>
        </w:rPr>
        <w:t>2. Tento dodatek je vyhotoven ve dvou stejnopisech, z nichž každá smluvní strana obdrží jeden.</w:t>
      </w:r>
    </w:p>
    <w:p>
      <w:pPr>
        <w:keepNext w:val="0"/>
        <w:spacing w:after="240" w:before="0"/>
        <w:ind w:left="454" w:hanging="312"/>
        <w:jc w:val="both"/>
      </w:pPr>
      <w:r>
        <w:rPr>
          <w:rFonts w:ascii="Verdana" w:hAnsi="Verdana" w:cs="Verdana"/>
          <w:b w:val="0"/>
          <w:color w:val="111111"/>
          <w:sz w:val="18"/>
        </w:rPr>
        <w:t>3. Smluvní strany prohlašují, že si dodatek přečetly, s jeho obsahem souhlasí a na důkaz toho připojují své podpisy.</w:t>
      </w:r>
    </w:p>
    <w:p>
      <w:pPr>
        <w:keepNext/>
        <w:spacing w:after="36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V Plzni dne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XX. měsíce 20XX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4706"/>
          </w:tcPr>
          <w:p>
            <w:pPr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20"/>
              </w:rPr>
              <w:t>EUROSOFT - System s.r.o., zaměstnavatel</w:t>
            </w:r>
          </w:p>
          <w:p>
            <w:pPr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Marti Pašek, jednatel</w:t>
            </w:r>
          </w:p>
        </w:tc>
        <w:tc>
          <w:tcPr>
            <w:tcW w:type="dxa" w:w="4706"/>
          </w:tcPr>
          <w:p>
            <w:pPr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zaměstnanec</w:t>
            </w:r>
          </w:p>
          <w:p>
            <w:pPr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20"/>
                <w:highlight w:val="yellow"/>
              </w:rPr>
              <w:t>Jméno Příjmení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247" w:left="1247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/>
    <w:r>
      <w:rPr>
        <w:rFonts w:ascii="Verdana" w:hAnsi="Verdana" w:cs="Verdana"/>
        <w:b w:val="0"/>
        <w:color w:val="595959"/>
        <w:sz w:val="12"/>
      </w:rPr>
      <w:t>Soubor: ES_Dodatek_ZmenaPozice_SN_260625</w:t>
      <w:tab/>
    </w:r>
    <w:r>
      <w:rPr>
        <w:rFonts w:ascii="Verdana" w:hAnsi="Verdana" w:cs="Verdana"/>
        <w:b w:val="0"/>
        <w:color w:val="595959"/>
        <w:sz w:val="12"/>
      </w:rPr>
      <w:t xml:space="preserve">Strana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PAGE</w:instrText>
      <w:fldChar w:fldCharType="end"/>
    </w:r>
    <w:r>
      <w:rPr>
        <w:rFonts w:ascii="Verdana" w:hAnsi="Verdana" w:cs="Verdana"/>
        <w:b w:val="0"/>
        <w:color w:val="595959"/>
        <w:sz w:val="12"/>
      </w:rPr>
      <w:t xml:space="preserve"> (celkem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NUMPAGES</w:instrText>
      <w:fldChar w:fldCharType="end"/>
    </w:r>
    <w:r>
      <w:rPr>
        <w:rFonts w:ascii="Verdana" w:hAnsi="Verdana" w:cs="Verdana"/>
        <w:b w:val="0"/>
        <w:color w:val="595959"/>
        <w:sz w:val="12"/>
      </w:rPr>
      <w:t>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088000" cy="31831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8000" cy="31831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 w:cs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