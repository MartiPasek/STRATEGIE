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97D"/>
        </w:rPr>
        <w:t>Operátor přípravy výroby</w:t>
      </w:r>
    </w:p>
    <w:p>
      <w:pPr>
        <w:spacing w:after="40"/>
      </w:pPr>
      <w:r>
        <w:rPr>
          <w:b/>
          <w:sz w:val="22"/>
        </w:rPr>
        <w:t xml:space="preserve">Zaměstnanec: </w:t>
      </w:r>
      <w:r>
        <w:rPr>
          <w:sz w:val="22"/>
        </w:rPr>
        <w:t>[Jméno a příjmení]</w:t>
      </w:r>
    </w:p>
    <w:p>
      <w:pPr>
        <w:spacing w:after="40"/>
      </w:pPr>
      <w:r>
        <w:rPr>
          <w:b/>
          <w:sz w:val="22"/>
        </w:rPr>
        <w:t xml:space="preserve">Pracovní pozice: </w:t>
      </w:r>
      <w:r>
        <w:rPr>
          <w:sz w:val="22"/>
        </w:rPr>
        <w:t>Operátor přípravy výroby</w:t>
      </w:r>
    </w:p>
    <w:p>
      <w:pPr>
        <w:spacing w:after="40"/>
      </w:pPr>
      <w:r>
        <w:rPr>
          <w:b/>
          <w:sz w:val="22"/>
        </w:rPr>
        <w:t xml:space="preserve">Nadřízený: </w:t>
      </w:r>
      <w:r>
        <w:rPr>
          <w:sz w:val="22"/>
        </w:rPr>
        <w:t>Vedoucí výroby / Vedoucí přípravy výroby</w:t>
      </w:r>
    </w:p>
    <w:p/>
    <w:p>
      <w:r>
        <w:rPr>
          <w:b/>
        </w:rPr>
        <w:t>Produkt pracovního místa:</w:t>
      </w:r>
    </w:p>
    <w:p>
      <w:pPr>
        <w:pStyle w:val="ListBullet"/>
        <w:spacing w:after="20"/>
      </w:pPr>
      <w:r>
        <w:t>Bezchybně připravené výrobní podklady a materiál pro plynulou a nepřerušovanou výrobu.</w:t>
      </w:r>
    </w:p>
    <w:p>
      <w:r>
        <w:rPr>
          <w:b/>
        </w:rPr>
        <w:t>Vymezení pracovních úkolů (Pracovní náplň):</w:t>
      </w:r>
    </w:p>
    <w:p>
      <w:pPr>
        <w:pStyle w:val="ListBullet"/>
        <w:spacing w:after="20"/>
      </w:pPr>
      <w:r>
        <w:t>Příprava materiálu, komponent a dokumentace pro výrobu rozvaděčů dle pokynů nadřízeného.</w:t>
      </w:r>
    </w:p>
    <w:p>
      <w:pPr>
        <w:pStyle w:val="ListBullet"/>
        <w:spacing w:after="20"/>
      </w:pPr>
      <w:r>
        <w:t>Výdej materiálu ze skladu dle výrobní dokumentace a kontrola jeho správnosti a úplnosti.</w:t>
      </w:r>
    </w:p>
    <w:p>
      <w:pPr>
        <w:pStyle w:val="ListBullet"/>
        <w:spacing w:after="20"/>
      </w:pPr>
      <w:r>
        <w:t>Vedení evidence výdeje materiálu a výrobní dokumentace.</w:t>
      </w:r>
    </w:p>
    <w:p>
      <w:pPr>
        <w:pStyle w:val="ListBullet"/>
        <w:spacing w:after="20"/>
      </w:pPr>
      <w:r>
        <w:t>Spolupráce s elektromontéry a vedoucím výroby při zajišťování kontinuity výrobního procesu.</w:t>
      </w:r>
    </w:p>
    <w:p>
      <w:pPr>
        <w:pStyle w:val="ListBullet"/>
        <w:spacing w:after="20"/>
      </w:pPr>
      <w:r>
        <w:t>Sledování stavu zásob a včasná eskalace potřeby doplnění materiálu.</w:t>
      </w:r>
    </w:p>
    <w:p>
      <w:pPr>
        <w:pStyle w:val="ListBullet"/>
        <w:spacing w:after="20"/>
      </w:pPr>
      <w:r>
        <w:t>Dodržování předpisů BOZP a PO.</w:t>
      </w:r>
    </w:p>
    <w:p>
      <w:pPr>
        <w:pStyle w:val="ListBullet"/>
        <w:spacing w:after="20"/>
      </w:pPr>
      <w:r>
        <w:t>Zvyšování kvalifikace a dovedností v oblasti přípravy výroby.</w:t>
      </w:r>
    </w:p>
    <w:p>
      <w:pPr>
        <w:pStyle w:val="ListBullet"/>
        <w:spacing w:after="20"/>
      </w:pPr>
      <w:r>
        <w:t>Jiné činnosti potřebné pro správné fungování firmy v rámci sjednaného druhu práce.</w:t>
      </w:r>
    </w:p>
    <w:p>
      <w:r>
        <w:rPr>
          <w:b/>
        </w:rPr>
        <w:t>Odborné a osobnostní předpoklady:</w:t>
      </w:r>
    </w:p>
    <w:p>
      <w:pPr>
        <w:pStyle w:val="ListBullet"/>
        <w:spacing w:after="20"/>
      </w:pPr>
      <w:r>
        <w:t>Vzdělání technického nebo ekonomického směru (výuční list, SŠ).</w:t>
      </w:r>
    </w:p>
    <w:p>
      <w:pPr>
        <w:pStyle w:val="ListBullet"/>
        <w:spacing w:after="20"/>
      </w:pPr>
      <w:r>
        <w:t>Schopnost pracovat s technickou dokumentací a výrobními podklady.</w:t>
      </w:r>
    </w:p>
    <w:p>
      <w:pPr>
        <w:pStyle w:val="ListBullet"/>
        <w:spacing w:after="20"/>
      </w:pPr>
      <w:r>
        <w:t>Pečlivost, spolehlivost a systematičnost.</w:t>
      </w:r>
    </w:p>
    <w:p>
      <w:pPr>
        <w:pStyle w:val="ListBullet"/>
        <w:spacing w:after="20"/>
      </w:pPr>
      <w:r>
        <w:t>Schopnost komunikace a spolupráce v týmu.</w:t>
      </w:r>
    </w:p>
    <w:p>
      <w:pPr>
        <w:pStyle w:val="ListBullet"/>
        <w:spacing w:after="20"/>
      </w:pPr>
      <w:r>
        <w:t>Základní znalost technické němčiny nebo angličtiny výhodou.</w:t>
      </w:r>
    </w:p>
    <w:p>
      <w:r>
        <w:rPr>
          <w:b/>
        </w:rPr>
        <w:t xml:space="preserve">Nejvyšší prioritou </w:t>
      </w:r>
      <w:r>
        <w:t>je pečlivé, úplné a včasné zajištění materiálu a podkladů pro výrobu.</w:t>
      </w:r>
    </w:p>
    <w:p>
      <w:r>
        <w:rPr>
          <w:b/>
        </w:rPr>
        <w:t xml:space="preserve">Potvrzení o seznámení: </w:t>
      </w:r>
      <w:r>
        <w:t>Prohlašuji, že jsem byl/a zaměstnavatelem podrobně seznámen/a s touto pracovní náplní, rozumím jí a převzal/a jsem jedno její vyhotovení.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Elektromontér junior</w:t>
      </w:r>
    </w:p>
    <w:p>
      <w:pPr>
        <w:spacing w:after="40"/>
      </w:pPr>
      <w:r>
        <w:rPr>
          <w:b/>
          <w:sz w:val="22"/>
        </w:rPr>
        <w:t xml:space="preserve">Zaměstnanec: </w:t>
      </w:r>
      <w:r>
        <w:rPr>
          <w:sz w:val="22"/>
        </w:rPr>
        <w:t>[Jméno a příjmení]</w:t>
      </w:r>
    </w:p>
    <w:p>
      <w:pPr>
        <w:spacing w:after="40"/>
      </w:pPr>
      <w:r>
        <w:rPr>
          <w:b/>
          <w:sz w:val="22"/>
        </w:rPr>
        <w:t xml:space="preserve">Pracovní pozice: </w:t>
      </w:r>
      <w:r>
        <w:rPr>
          <w:sz w:val="22"/>
        </w:rPr>
        <w:t>Elektromontér junior</w:t>
      </w:r>
    </w:p>
    <w:p>
      <w:pPr>
        <w:spacing w:after="40"/>
      </w:pPr>
      <w:r>
        <w:rPr>
          <w:b/>
          <w:sz w:val="22"/>
        </w:rPr>
        <w:t xml:space="preserve">Nadřízený: </w:t>
      </w:r>
      <w:r>
        <w:rPr>
          <w:sz w:val="22"/>
        </w:rPr>
        <w:t>Vedoucí výroby / Šéfmontér</w:t>
      </w:r>
    </w:p>
    <w:p/>
    <w:p>
      <w:r>
        <w:rPr>
          <w:b/>
        </w:rPr>
        <w:t>Produkt pracovního místa:</w:t>
      </w:r>
    </w:p>
    <w:p>
      <w:pPr>
        <w:pStyle w:val="ListBullet"/>
        <w:spacing w:after="20"/>
      </w:pPr>
      <w:r>
        <w:t>Bezchybně realizované a v termínu dokončené svěřené výrobní operace prováděné pod dohledem zkušenějšího pracovníka.</w:t>
      </w:r>
    </w:p>
    <w:p>
      <w:r>
        <w:rPr>
          <w:b/>
        </w:rPr>
        <w:t>Vymezení pracovních úkolů (Pracovní náplň):</w:t>
      </w:r>
    </w:p>
    <w:p>
      <w:pPr>
        <w:pStyle w:val="ListBullet"/>
        <w:spacing w:after="20"/>
      </w:pPr>
      <w:r>
        <w:t>Příprava a realizace jednodušších výrobních operací při výrobě rozvaděčů dle přesných pokynů šéfmontéra nebo vedoucího výroby.</w:t>
      </w:r>
    </w:p>
    <w:p>
      <w:pPr>
        <w:pStyle w:val="ListBullet"/>
        <w:spacing w:after="20"/>
      </w:pPr>
      <w:r>
        <w:t>Zapojování a kabeláž dle schémat a výkresové dokumentace pod dohledem.</w:t>
      </w:r>
    </w:p>
    <w:p>
      <w:pPr>
        <w:pStyle w:val="ListBullet"/>
        <w:spacing w:after="20"/>
      </w:pPr>
      <w:r>
        <w:t>Údržba přidělených pracovních nástrojů a udržování pořádku na pracovišti.</w:t>
      </w:r>
    </w:p>
    <w:p>
      <w:pPr>
        <w:pStyle w:val="ListBullet"/>
        <w:spacing w:after="20"/>
      </w:pPr>
      <w:r>
        <w:t>Dodržování předpisů BOZP a PO.</w:t>
      </w:r>
    </w:p>
    <w:p>
      <w:pPr>
        <w:pStyle w:val="ListBullet"/>
        <w:spacing w:after="20"/>
      </w:pPr>
      <w:r>
        <w:t>Aktivní zvyšování kvalifikace, zručnosti a dovedností — účast na interních i externích školeních.</w:t>
      </w:r>
    </w:p>
    <w:p>
      <w:pPr>
        <w:pStyle w:val="ListBullet"/>
        <w:spacing w:after="20"/>
      </w:pPr>
      <w:r>
        <w:t>Kooperace v týmu, ochota učit se od zkušenějších kolegů.</w:t>
      </w:r>
    </w:p>
    <w:p>
      <w:pPr>
        <w:pStyle w:val="ListBullet"/>
        <w:spacing w:after="20"/>
      </w:pPr>
      <w:r>
        <w:t>Jiné činnosti potřebné pro správné fungování firmy v rámci sjednaného druhu práce.</w:t>
      </w:r>
    </w:p>
    <w:p>
      <w:r>
        <w:rPr>
          <w:b/>
        </w:rPr>
        <w:t>Odborné a osobnostní předpoklady:</w:t>
      </w:r>
    </w:p>
    <w:p>
      <w:pPr>
        <w:pStyle w:val="ListBullet"/>
        <w:spacing w:after="20"/>
      </w:pPr>
      <w:r>
        <w:t>Výuční list v elektrotechnickém oboru (nebo jiné odborné vzdělání v oblasti elektrotechniky).</w:t>
      </w:r>
    </w:p>
    <w:p>
      <w:pPr>
        <w:pStyle w:val="ListBullet"/>
        <w:spacing w:after="20"/>
      </w:pPr>
      <w:r>
        <w:t>Praxe v oboru do 2 let (nebo absolvent).</w:t>
      </w:r>
    </w:p>
    <w:p>
      <w:pPr>
        <w:pStyle w:val="ListBullet"/>
        <w:spacing w:after="20"/>
      </w:pPr>
      <w:r>
        <w:t>Schopnost pracovat dle přesných instrukcí a technické dokumentace.</w:t>
      </w:r>
    </w:p>
    <w:p>
      <w:pPr>
        <w:pStyle w:val="ListBullet"/>
        <w:spacing w:after="20"/>
      </w:pPr>
      <w:r>
        <w:t>Spolehlivost, pečlivost, ochota se rozvíjet.</w:t>
      </w:r>
    </w:p>
    <w:p>
      <w:pPr>
        <w:pStyle w:val="ListBullet"/>
        <w:spacing w:after="20"/>
      </w:pPr>
      <w:r>
        <w:t>Základní znalost technické němčiny nebo angličtiny výhodou.</w:t>
      </w:r>
    </w:p>
    <w:p>
      <w:r>
        <w:rPr>
          <w:b/>
        </w:rPr>
        <w:t xml:space="preserve">Nejvyšší prioritou </w:t>
      </w:r>
      <w:r>
        <w:t>je korektní jednání v týmu, bezpečnost práce a pečlivé provedení svěřených operací pod odborným dohledem.</w:t>
      </w:r>
    </w:p>
    <w:p>
      <w:r>
        <w:rPr>
          <w:b/>
        </w:rPr>
        <w:t xml:space="preserve">Potvrzení o seznámení: </w:t>
      </w:r>
      <w:r>
        <w:t>Prohlašuji, že jsem byl/a zaměstnavatelem podrobně seznámen/a s touto pracovní náplní, rozumím jí a převzal/a jsem jedno její vyhotovení.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Elektromontér samostatný</w:t>
      </w:r>
    </w:p>
    <w:p>
      <w:pPr>
        <w:spacing w:after="40"/>
      </w:pPr>
      <w:r>
        <w:rPr>
          <w:b/>
          <w:sz w:val="22"/>
        </w:rPr>
        <w:t xml:space="preserve">Zaměstnanec: </w:t>
      </w:r>
      <w:r>
        <w:rPr>
          <w:sz w:val="22"/>
        </w:rPr>
        <w:t>[Jméno a příjmení]</w:t>
      </w:r>
    </w:p>
    <w:p>
      <w:pPr>
        <w:spacing w:after="40"/>
      </w:pPr>
      <w:r>
        <w:rPr>
          <w:b/>
          <w:sz w:val="22"/>
        </w:rPr>
        <w:t xml:space="preserve">Pracovní pozice: </w:t>
      </w:r>
      <w:r>
        <w:rPr>
          <w:sz w:val="22"/>
        </w:rPr>
        <w:t>Elektromontér samostatný</w:t>
      </w:r>
    </w:p>
    <w:p>
      <w:pPr>
        <w:spacing w:after="40"/>
      </w:pPr>
      <w:r>
        <w:rPr>
          <w:b/>
          <w:sz w:val="22"/>
        </w:rPr>
        <w:t xml:space="preserve">Nadřízený: </w:t>
      </w:r>
      <w:r>
        <w:rPr>
          <w:sz w:val="22"/>
        </w:rPr>
        <w:t>Vedoucí výroby / Šéfmontér</w:t>
      </w:r>
    </w:p>
    <w:p/>
    <w:p>
      <w:r>
        <w:rPr>
          <w:b/>
        </w:rPr>
        <w:t>Produkt pracovního místa:</w:t>
      </w:r>
    </w:p>
    <w:p>
      <w:pPr>
        <w:pStyle w:val="ListBullet"/>
        <w:spacing w:after="20"/>
      </w:pPr>
      <w:r>
        <w:t>Samostatně a bezchybně realizované výrobní operace dokončené v termínu s minimální potřebou dohledu.</w:t>
      </w:r>
    </w:p>
    <w:p>
      <w:r>
        <w:rPr>
          <w:b/>
        </w:rPr>
        <w:t>Vymezení pracovních úkolů (Pracovní náplň):</w:t>
      </w:r>
    </w:p>
    <w:p>
      <w:pPr>
        <w:pStyle w:val="ListBullet"/>
        <w:spacing w:after="20"/>
      </w:pPr>
      <w:r>
        <w:t>Příprava a samostatná realizace výrobních operací při výrobě rozvaděčů dle technické dokumentace.</w:t>
      </w:r>
    </w:p>
    <w:p>
      <w:pPr>
        <w:pStyle w:val="ListBullet"/>
        <w:spacing w:after="20"/>
      </w:pPr>
      <w:r>
        <w:t>Zapojování, kabeláž a oživování rozvaděčů dle schémat bez průběžného dohledu.</w:t>
      </w:r>
    </w:p>
    <w:p>
      <w:pPr>
        <w:pStyle w:val="ListBullet"/>
        <w:spacing w:after="20"/>
      </w:pPr>
      <w:r>
        <w:t>Identifikace a řešení standardních technických problémů při výrobě.</w:t>
      </w:r>
    </w:p>
    <w:p>
      <w:pPr>
        <w:pStyle w:val="ListBullet"/>
        <w:spacing w:after="20"/>
      </w:pPr>
      <w:r>
        <w:t>Kontrola vlastní práce a dodržování výrobních standardů a kvality.</w:t>
      </w:r>
    </w:p>
    <w:p>
      <w:pPr>
        <w:pStyle w:val="ListBullet"/>
        <w:spacing w:after="20"/>
      </w:pPr>
      <w:r>
        <w:t>Mentoring a podpora juniorních kolegů.</w:t>
      </w:r>
    </w:p>
    <w:p>
      <w:pPr>
        <w:pStyle w:val="ListBullet"/>
        <w:spacing w:after="20"/>
      </w:pPr>
      <w:r>
        <w:t>Dodržování předpisů BOZP a PO.</w:t>
      </w:r>
    </w:p>
    <w:p>
      <w:pPr>
        <w:pStyle w:val="ListBullet"/>
        <w:spacing w:after="20"/>
      </w:pPr>
      <w:r>
        <w:t>Průběžné zvyšování odborné kvalifikace.</w:t>
      </w:r>
    </w:p>
    <w:p>
      <w:pPr>
        <w:pStyle w:val="ListBullet"/>
        <w:spacing w:after="20"/>
      </w:pPr>
      <w:r>
        <w:t>Jiné činnosti potřebné pro správné fungování firmy v rámci sjednaného druhu práce.</w:t>
      </w:r>
    </w:p>
    <w:p>
      <w:r>
        <w:rPr>
          <w:b/>
        </w:rPr>
        <w:t>Odborné a osobnostní předpoklady:</w:t>
      </w:r>
    </w:p>
    <w:p>
      <w:pPr>
        <w:pStyle w:val="ListBullet"/>
        <w:spacing w:after="20"/>
      </w:pPr>
      <w:r>
        <w:t>Výuční list v elektrotechnickém oboru, ideálně s osvědčením dle vyhl. č. 50/1978 Sb. (§ 5 nebo § 6).</w:t>
      </w:r>
    </w:p>
    <w:p>
      <w:pPr>
        <w:pStyle w:val="ListBullet"/>
        <w:spacing w:after="20"/>
      </w:pPr>
      <w:r>
        <w:t>Praxe v oboru 2–5 let.</w:t>
      </w:r>
    </w:p>
    <w:p>
      <w:pPr>
        <w:pStyle w:val="ListBullet"/>
        <w:spacing w:after="20"/>
      </w:pPr>
      <w:r>
        <w:t>Schopnost samostatně číst a pracovat s elektrotechnickou dokumentací.</w:t>
      </w:r>
    </w:p>
    <w:p>
      <w:pPr>
        <w:pStyle w:val="ListBullet"/>
        <w:spacing w:after="20"/>
      </w:pPr>
      <w:r>
        <w:t>Spolehlivost, technické myšlení, smysl pro kvalitu.</w:t>
      </w:r>
    </w:p>
    <w:p>
      <w:pPr>
        <w:pStyle w:val="ListBullet"/>
        <w:spacing w:after="20"/>
      </w:pPr>
      <w:r>
        <w:t>Komunikativní znalost technické němčiny nebo angličtiny výhodou.</w:t>
      </w:r>
    </w:p>
    <w:p>
      <w:r>
        <w:rPr>
          <w:b/>
        </w:rPr>
        <w:t xml:space="preserve">Nejvyšší prioritou </w:t>
      </w:r>
      <w:r>
        <w:t>je samostatné, kvalitní a včasné provedení svěřených výrobních operací v souladu s technickou dokumentací.</w:t>
      </w:r>
    </w:p>
    <w:p>
      <w:r>
        <w:rPr>
          <w:b/>
        </w:rPr>
        <w:t xml:space="preserve">Potvrzení o seznámení: </w:t>
      </w:r>
      <w:r>
        <w:t>Prohlašuji, že jsem byl/a zaměstnavatelem podrobně seznámen/a s touto pracovní náplní, rozumím jí a převzal/a jsem jedno její vyhotovení.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Elektromontér senior</w:t>
      </w:r>
    </w:p>
    <w:p>
      <w:pPr>
        <w:spacing w:after="40"/>
      </w:pPr>
      <w:r>
        <w:rPr>
          <w:b/>
          <w:sz w:val="22"/>
        </w:rPr>
        <w:t xml:space="preserve">Zaměstnanec: </w:t>
      </w:r>
      <w:r>
        <w:rPr>
          <w:sz w:val="22"/>
        </w:rPr>
        <w:t>[Jméno a příjmení]</w:t>
      </w:r>
    </w:p>
    <w:p>
      <w:pPr>
        <w:spacing w:after="40"/>
      </w:pPr>
      <w:r>
        <w:rPr>
          <w:b/>
          <w:sz w:val="22"/>
        </w:rPr>
        <w:t xml:space="preserve">Pracovní pozice: </w:t>
      </w:r>
      <w:r>
        <w:rPr>
          <w:sz w:val="22"/>
        </w:rPr>
        <w:t>Elektromontér senior</w:t>
      </w:r>
    </w:p>
    <w:p>
      <w:pPr>
        <w:spacing w:after="40"/>
      </w:pPr>
      <w:r>
        <w:rPr>
          <w:b/>
          <w:sz w:val="22"/>
        </w:rPr>
        <w:t xml:space="preserve">Nadřízený: </w:t>
      </w:r>
      <w:r>
        <w:rPr>
          <w:sz w:val="22"/>
        </w:rPr>
        <w:t>Vedoucí výroby</w:t>
      </w:r>
    </w:p>
    <w:p/>
    <w:p>
      <w:r>
        <w:rPr>
          <w:b/>
        </w:rPr>
        <w:t>Produkt pracovního místa:</w:t>
      </w:r>
    </w:p>
    <w:p>
      <w:pPr>
        <w:pStyle w:val="ListBullet"/>
        <w:spacing w:after="20"/>
      </w:pPr>
      <w:r>
        <w:t>Komplexně a bezchybně realizované výrobní projekty dokončené v termínu, včetně metodické podpory týmu a aktivního přispívání ke zlepšování výrobních procesů.</w:t>
      </w:r>
    </w:p>
    <w:p>
      <w:r>
        <w:rPr>
          <w:b/>
        </w:rPr>
        <w:t>Vymezení pracovních úkolů (Pracovní náplň):</w:t>
      </w:r>
    </w:p>
    <w:p>
      <w:pPr>
        <w:pStyle w:val="ListBullet"/>
        <w:spacing w:after="20"/>
      </w:pPr>
      <w:r>
        <w:t>Samostatná realizace složitých výrobních operací a celých zakázek při výrobě rozvaděčů.</w:t>
      </w:r>
    </w:p>
    <w:p>
      <w:pPr>
        <w:pStyle w:val="ListBullet"/>
        <w:spacing w:after="20"/>
      </w:pPr>
      <w:r>
        <w:t>Technická podpora a mentoring elektromontérů junior a samostatných.</w:t>
      </w:r>
    </w:p>
    <w:p>
      <w:pPr>
        <w:pStyle w:val="ListBullet"/>
        <w:spacing w:after="20"/>
      </w:pPr>
      <w:r>
        <w:t>Identifikace, diagnostika a řešení nestandardních technických problémů.</w:t>
      </w:r>
    </w:p>
    <w:p>
      <w:pPr>
        <w:pStyle w:val="ListBullet"/>
        <w:spacing w:after="20"/>
      </w:pPr>
      <w:r>
        <w:t>Spolupráce na optimalizaci výrobních postupů a technické dokumentace.</w:t>
      </w:r>
    </w:p>
    <w:p>
      <w:pPr>
        <w:pStyle w:val="ListBullet"/>
        <w:spacing w:after="20"/>
      </w:pPr>
      <w:r>
        <w:t>Kontrola kvality výstupu vlastní práce i práce svěřeného týmu.</w:t>
      </w:r>
    </w:p>
    <w:p>
      <w:pPr>
        <w:pStyle w:val="ListBullet"/>
        <w:spacing w:after="20"/>
      </w:pPr>
      <w:r>
        <w:t>Komunikace s vedoucím výroby ohledně technických požadavků a kapacit.</w:t>
      </w:r>
    </w:p>
    <w:p>
      <w:pPr>
        <w:pStyle w:val="ListBullet"/>
        <w:spacing w:after="20"/>
      </w:pPr>
      <w:r>
        <w:t>Dodržování předpisů BOZP a PO a aktivní podpora bezpečné kultury na pracovišti.</w:t>
      </w:r>
    </w:p>
    <w:p>
      <w:pPr>
        <w:pStyle w:val="ListBullet"/>
        <w:spacing w:after="20"/>
      </w:pPr>
      <w:r>
        <w:t>Jiné činnosti potřebné pro správné fungování firmy v rámci sjednaného druhu práce.</w:t>
      </w:r>
    </w:p>
    <w:p>
      <w:r>
        <w:rPr>
          <w:b/>
        </w:rPr>
        <w:t>Odborné a osobnostní předpoklady:</w:t>
      </w:r>
    </w:p>
    <w:p>
      <w:pPr>
        <w:pStyle w:val="ListBullet"/>
        <w:spacing w:after="20"/>
      </w:pPr>
      <w:r>
        <w:t>Výuční list nebo SŠ v elektrotechnickém oboru; osvědčení dle vyhl. č. 50/1978 Sb. (§ 6 nebo vyšší).</w:t>
      </w:r>
    </w:p>
    <w:p>
      <w:pPr>
        <w:pStyle w:val="ListBullet"/>
        <w:spacing w:after="20"/>
      </w:pPr>
      <w:r>
        <w:t>Praxe v oboru 5 a více let.</w:t>
      </w:r>
    </w:p>
    <w:p>
      <w:pPr>
        <w:pStyle w:val="ListBullet"/>
        <w:spacing w:after="20"/>
      </w:pPr>
      <w:r>
        <w:t>Hluboká znalost elektrotechnické dokumentace a schémat.</w:t>
      </w:r>
    </w:p>
    <w:p>
      <w:pPr>
        <w:pStyle w:val="ListBullet"/>
        <w:spacing w:after="20"/>
      </w:pPr>
      <w:r>
        <w:t>Schopnost vést a rozvíjet méně zkušené kolegy.</w:t>
      </w:r>
    </w:p>
    <w:p>
      <w:pPr>
        <w:pStyle w:val="ListBullet"/>
        <w:spacing w:after="20"/>
      </w:pPr>
      <w:r>
        <w:t>Technická němčina nebo angličtina na komunikativní úrovni výhodou.</w:t>
      </w:r>
    </w:p>
    <w:p>
      <w:r>
        <w:rPr>
          <w:b/>
        </w:rPr>
        <w:t xml:space="preserve">Nejvyšší prioritou </w:t>
      </w:r>
      <w:r>
        <w:t>je komplexní zvládnutí náročných zakázek, udržení vysoké kvality výstupu a aktivní rozvoj týmu.</w:t>
      </w:r>
    </w:p>
    <w:p>
      <w:r>
        <w:rPr>
          <w:b/>
        </w:rPr>
        <w:t xml:space="preserve">Potvrzení o seznámení: </w:t>
      </w:r>
      <w:r>
        <w:t>Prohlašuji, že jsem byl/a zaměstnavatelem podrobně seznámen/a s touto pracovní náplní, rozumím jí a převzal/a jsem jedno její vyhotovení.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Zkušební technik</w:t>
      </w:r>
    </w:p>
    <w:p>
      <w:pPr>
        <w:spacing w:after="40"/>
      </w:pPr>
      <w:r>
        <w:rPr>
          <w:b/>
          <w:sz w:val="22"/>
        </w:rPr>
        <w:t xml:space="preserve">Zaměstnanec: </w:t>
      </w:r>
      <w:r>
        <w:rPr>
          <w:sz w:val="22"/>
        </w:rPr>
        <w:t>[Jméno a příjmení]</w:t>
      </w:r>
    </w:p>
    <w:p>
      <w:pPr>
        <w:spacing w:after="40"/>
      </w:pPr>
      <w:r>
        <w:rPr>
          <w:b/>
          <w:sz w:val="22"/>
        </w:rPr>
        <w:t xml:space="preserve">Pracovní pozice: </w:t>
      </w:r>
      <w:r>
        <w:rPr>
          <w:sz w:val="22"/>
        </w:rPr>
        <w:t>Zkušební technik</w:t>
      </w:r>
    </w:p>
    <w:p>
      <w:pPr>
        <w:spacing w:after="40"/>
      </w:pPr>
      <w:r>
        <w:rPr>
          <w:b/>
          <w:sz w:val="22"/>
        </w:rPr>
        <w:t xml:space="preserve">Nadřízený: </w:t>
      </w:r>
      <w:r>
        <w:rPr>
          <w:sz w:val="22"/>
        </w:rPr>
        <w:t>Vedoucí výroby / Vedoucí kvality</w:t>
      </w:r>
    </w:p>
    <w:p/>
    <w:p>
      <w:r>
        <w:rPr>
          <w:b/>
        </w:rPr>
        <w:t>Produkt pracovního místa:</w:t>
      </w:r>
    </w:p>
    <w:p>
      <w:pPr>
        <w:pStyle w:val="ListBullet"/>
        <w:spacing w:after="20"/>
      </w:pPr>
      <w:r>
        <w:t>Bezchybně otestované a zdokumentované výrobky (rozvaděče) připravené k předání zákazníkovi.</w:t>
      </w:r>
    </w:p>
    <w:p>
      <w:r>
        <w:rPr>
          <w:b/>
        </w:rPr>
        <w:t>Vymezení pracovních úkolů (Pracovní náplň):</w:t>
      </w:r>
    </w:p>
    <w:p>
      <w:pPr>
        <w:pStyle w:val="ListBullet"/>
        <w:spacing w:after="20"/>
      </w:pPr>
      <w:r>
        <w:t>Provádění elektrických zkoušek a testů dokončených rozvaděčů dle platných norem (ČSN EN, IEC).</w:t>
      </w:r>
    </w:p>
    <w:p>
      <w:pPr>
        <w:pStyle w:val="ListBullet"/>
        <w:spacing w:after="20"/>
      </w:pPr>
      <w:r>
        <w:t>Vyhodnocování výsledků zkoušek a vystavování zkušebních protokolů.</w:t>
      </w:r>
    </w:p>
    <w:p>
      <w:pPr>
        <w:pStyle w:val="ListBullet"/>
        <w:spacing w:after="20"/>
      </w:pPr>
      <w:r>
        <w:t>Identifikace a dokumentace závad zjištěných při zkouškách; spolupráce s výrobou na jejich odstranění.</w:t>
      </w:r>
    </w:p>
    <w:p>
      <w:pPr>
        <w:pStyle w:val="ListBullet"/>
        <w:spacing w:after="20"/>
      </w:pPr>
      <w:r>
        <w:t>Zajišťování shody výrobků s technickou dokumentací a požadavky zákazníka.</w:t>
      </w:r>
    </w:p>
    <w:p>
      <w:pPr>
        <w:pStyle w:val="ListBullet"/>
        <w:spacing w:after="20"/>
      </w:pPr>
      <w:r>
        <w:t>Správa a kalibrace měřicích přístrojů a zkušebního zařízení.</w:t>
      </w:r>
    </w:p>
    <w:p>
      <w:pPr>
        <w:pStyle w:val="ListBullet"/>
        <w:spacing w:after="20"/>
      </w:pPr>
      <w:r>
        <w:t>Spolupráce při zákaznických přejímkách a FAT (Factory Acceptance Tests).</w:t>
      </w:r>
    </w:p>
    <w:p>
      <w:pPr>
        <w:pStyle w:val="ListBullet"/>
        <w:spacing w:after="20"/>
      </w:pPr>
      <w:r>
        <w:t>Dodržování předpisů BOZP a PO.</w:t>
      </w:r>
    </w:p>
    <w:p>
      <w:pPr>
        <w:pStyle w:val="ListBullet"/>
        <w:spacing w:after="20"/>
      </w:pPr>
      <w:r>
        <w:t>Průběžné sledování změn norem a standardů relevantních pro zkoušení rozvaděčů.</w:t>
      </w:r>
    </w:p>
    <w:p>
      <w:pPr>
        <w:pStyle w:val="ListBullet"/>
        <w:spacing w:after="20"/>
      </w:pPr>
      <w:r>
        <w:t>Jiné činnosti potřebné pro správné fungování firmy v rámci sjednaného druhu práce.</w:t>
      </w:r>
    </w:p>
    <w:p>
      <w:r>
        <w:rPr>
          <w:b/>
        </w:rPr>
        <w:t>Odborné a osobnostní předpoklady:</w:t>
      </w:r>
    </w:p>
    <w:p>
      <w:pPr>
        <w:pStyle w:val="ListBullet"/>
        <w:spacing w:after="20"/>
      </w:pPr>
      <w:r>
        <w:t>SŠ nebo VŠ vzdělání elektrotechnického směru.</w:t>
      </w:r>
    </w:p>
    <w:p>
      <w:pPr>
        <w:pStyle w:val="ListBullet"/>
        <w:spacing w:after="20"/>
      </w:pPr>
      <w:r>
        <w:t>Osvědčení dle vyhl. č. 50/1978 Sb. (§ 6 nebo vyšší) nebo ochota jej získat.</w:t>
      </w:r>
    </w:p>
    <w:p>
      <w:pPr>
        <w:pStyle w:val="ListBullet"/>
        <w:spacing w:after="20"/>
      </w:pPr>
      <w:r>
        <w:t>Znalost norem pro zkoušení rozvaděčů (ČSN EN 61439, IEC 61439).</w:t>
      </w:r>
    </w:p>
    <w:p>
      <w:pPr>
        <w:pStyle w:val="ListBullet"/>
        <w:spacing w:after="20"/>
      </w:pPr>
      <w:r>
        <w:t>Pečlivost, analytické myšlení, schopnost přesné dokumentace.</w:t>
      </w:r>
    </w:p>
    <w:p>
      <w:pPr>
        <w:pStyle w:val="ListBullet"/>
        <w:spacing w:after="20"/>
      </w:pPr>
      <w:r>
        <w:t>Znalost technické němčiny nebo angličtiny na úrovni čtení technických dokumentů výhodou.</w:t>
      </w:r>
    </w:p>
    <w:p>
      <w:r>
        <w:rPr>
          <w:b/>
        </w:rPr>
        <w:t xml:space="preserve">Nejvyšší prioritou </w:t>
      </w:r>
      <w:r>
        <w:t>je přesné a důkladné ověření shody každého výrobku s normami a požadavky zákazníka před jeho předáním.</w:t>
      </w:r>
    </w:p>
    <w:p>
      <w:r>
        <w:rPr>
          <w:b/>
        </w:rPr>
        <w:t xml:space="preserve">Potvrzení o seznámení: </w:t>
      </w:r>
      <w:r>
        <w:t>Prohlašuji, že jsem byl/a zaměstnavatelem podrobně seznámen/a s touto pracovní náplní, rozumím jí a převzal/a jsem jedno její vyhotovení.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