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Petr Beneš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6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1. 2. 2025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/>
        </w:rPr>
        <w:t xml:space="preserve">Zkušební doba do: </w:t>
      </w:r>
      <w:r>
        <w:t>30. 4. 2025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6 500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68 500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75 000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