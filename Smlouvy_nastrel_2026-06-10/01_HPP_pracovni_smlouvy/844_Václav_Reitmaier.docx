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Václav Reitmaier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474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1. 11. 2021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/>
        </w:rPr>
        <w:t xml:space="preserve">Zkušební doba do: </w:t>
      </w:r>
      <w:r>
        <w:t>31. 1. 2022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6 500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41 500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48 000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