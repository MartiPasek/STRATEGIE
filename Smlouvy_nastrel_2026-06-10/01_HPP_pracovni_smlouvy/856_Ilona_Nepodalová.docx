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Ilona Nepodalová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489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1. 6. 2022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30. 9. 2022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24 700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32 200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