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Iva Hrůzová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442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27 000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