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Ivana Honomichlová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420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1. 2. 2019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30 500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38 000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