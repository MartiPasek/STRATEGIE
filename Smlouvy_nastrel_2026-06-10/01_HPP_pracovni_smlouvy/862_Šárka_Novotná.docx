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Šárka Novotná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16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1. 2. 2023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 (kratší úvazek): </w:t>
      </w:r>
      <w:r>
        <w:t>35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12 000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35 500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47 500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17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