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Michaela Hladíková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440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1. 3. 2022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44 000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51 500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12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