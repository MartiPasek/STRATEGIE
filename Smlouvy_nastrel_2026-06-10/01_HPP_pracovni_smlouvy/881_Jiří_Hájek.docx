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Jiří Hájek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483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1. 5. 2022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/>
        </w:rPr>
        <w:t xml:space="preserve">Zkušební doba do: </w:t>
      </w:r>
      <w:r>
        <w:t>31. 8. 2022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24 000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31 500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