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Simona Urbanová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496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t>PŘÍPRAVA VÝROBY,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1. 9. 2023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25 000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34 500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