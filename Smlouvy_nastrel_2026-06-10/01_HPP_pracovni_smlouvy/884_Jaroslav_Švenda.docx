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Jaroslav Švenda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488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1. 6. 2022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6. 9. 2022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26 300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33 800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