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Lucie Jakešová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493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1. 3. 2023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26 000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33 500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