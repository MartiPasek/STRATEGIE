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Jana Lišková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433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1. 2. 2022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28 550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36 050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