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Michal Jirkovský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486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16. 5. 2022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29 000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36 500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