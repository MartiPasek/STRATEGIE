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Vladimír Navrátil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472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1. 8. 2022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29 200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36 700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