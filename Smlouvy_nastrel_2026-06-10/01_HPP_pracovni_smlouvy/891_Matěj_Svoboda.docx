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Matěj Svoboda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126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1. 2. 2024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39 500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