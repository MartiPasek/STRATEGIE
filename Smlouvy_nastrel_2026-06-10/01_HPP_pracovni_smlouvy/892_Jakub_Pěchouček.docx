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Jakub Pěchouček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502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1. 9. 2023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30 000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37 500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