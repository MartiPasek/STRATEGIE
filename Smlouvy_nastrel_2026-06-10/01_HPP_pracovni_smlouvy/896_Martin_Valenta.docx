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Martin Valenta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517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1. 9. 2024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30 000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37 500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