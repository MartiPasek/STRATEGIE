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Erika Sedláčková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322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26 dnů za kalendářní rok (z toho 20 dnů zákonná + 6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31 000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38 500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