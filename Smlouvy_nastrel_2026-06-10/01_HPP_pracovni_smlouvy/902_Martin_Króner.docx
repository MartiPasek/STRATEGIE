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Martin Króner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456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1. 4. 2020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25 dnů za kalendářní rok (z toho 20 dnů zákonná + 5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37 820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45 320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