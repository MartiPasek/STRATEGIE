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Jan Svatoš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435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1. 4. 2018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40 500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48 000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