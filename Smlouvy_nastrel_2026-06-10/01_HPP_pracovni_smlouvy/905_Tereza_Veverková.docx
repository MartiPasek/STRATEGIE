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Tereza Veverková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20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25 700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14 600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40 300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