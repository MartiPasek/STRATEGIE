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Petra Dvořáková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49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1. 4. 2025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 (kratší úvazek): </w:t>
      </w:r>
      <w:r>
        <w:t>30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16 300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26 700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43 000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