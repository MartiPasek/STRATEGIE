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Eliška Kolářová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24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1. 6. 2021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39 200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46 700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