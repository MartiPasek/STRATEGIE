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Martin Pašek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29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1. 3. 2023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5 000 Kč</w:t>
            </w:r>
          </w:p>
        </w:tc>
      </w:tr>
      <w:tr>
        <w:tc>
          <w:tcPr>
            <w:tcW w:type="dxa" w:w="4320"/>
          </w:tcPr>
          <w:p>
            <w:r>
              <w:t>Příplatek za vedení lidí</w:t>
            </w:r>
          </w:p>
        </w:tc>
        <w:tc>
          <w:tcPr>
            <w:tcW w:type="dxa" w:w="4320"/>
          </w:tcPr>
          <w:p>
            <w:r>
              <w:t>5 000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77 500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