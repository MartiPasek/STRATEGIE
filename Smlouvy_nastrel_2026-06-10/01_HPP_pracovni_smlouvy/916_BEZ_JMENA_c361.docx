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361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1. 12. 2023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 (kratší úvazek): </w:t>
      </w:r>
      <w:r>
        <w:t>15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20 dnů za kalendářní rok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40 300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20 400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60 700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