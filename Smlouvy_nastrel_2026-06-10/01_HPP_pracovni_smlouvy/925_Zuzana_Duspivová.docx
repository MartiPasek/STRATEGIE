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Zuzana Duspivová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50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15. 7. 2025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14. 11. 2025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33 500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40 000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