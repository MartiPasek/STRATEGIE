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Andrea Bernardová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475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18. 10. 2021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32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20 dnů za kalendářní rok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10 681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22 491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33 172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