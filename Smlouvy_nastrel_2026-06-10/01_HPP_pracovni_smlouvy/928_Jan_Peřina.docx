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PRACOVNÍ SMLOUVA</w:t>
      </w:r>
    </w:p>
    <w:p>
      <w:pPr>
        <w:jc w:val="center"/>
      </w:pPr>
      <w:r>
        <w:rPr>
          <w:i/>
          <w:color w:val="808080"/>
          <w:sz w:val="20"/>
        </w:rPr>
        <w:t>NÁVRH / NÁSTŘEL — vygenerováno z evidence STRATEGIE 10. 6. 2026, k doplnění a kontrole</w:t>
      </w:r>
    </w:p>
    <w:p>
      <w:r>
        <w:rPr>
          <w:b w:val="0"/>
        </w:rPr>
        <w:t>uzavřená podle § 34 a násl. zákona č. 262/2006 Sb., zákoník práce, v platném znění</w:t>
      </w:r>
    </w:p>
    <w:p>
      <w:r>
        <w:rPr>
          <w:b/>
          <w:sz w:val="23"/>
        </w:rPr>
        <w:t>Zaměstnavatel</w:t>
      </w:r>
    </w:p>
    <w:p>
      <w:r>
        <w:rPr>
          <w:b/>
        </w:rPr>
        <w:t xml:space="preserve">Obchodní firma: </w:t>
      </w:r>
      <w:r>
        <w:t>EUROSOFT-System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„zaměstnavatel“)</w:t>
      </w:r>
    </w:p>
    <w:p>
      <w:r>
        <w:rPr>
          <w:b/>
          <w:sz w:val="23"/>
        </w:rPr>
        <w:t>Zaměstnanec</w:t>
      </w:r>
    </w:p>
    <w:p>
      <w:r>
        <w:rPr>
          <w:b/>
        </w:rPr>
        <w:t xml:space="preserve">Jméno a příjmení: </w:t>
      </w:r>
      <w:r>
        <w:t>Jan Peřina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Rodné číslo: </w:t>
      </w:r>
      <w:r>
        <w:rPr>
          <w:b/>
          <w:color w:val="C00000"/>
        </w:rPr>
        <w:t>[DOPLNIT: rodné číslo]</w:t>
      </w:r>
    </w:p>
    <w:p>
      <w:r>
        <w:rPr>
          <w:b/>
        </w:rPr>
        <w:t xml:space="preserve">Osobní číslo (interní): </w:t>
      </w:r>
      <w:r>
        <w:t>536</w:t>
      </w:r>
    </w:p>
    <w:p>
      <w:r>
        <w:rPr>
          <w:b w:val="0"/>
        </w:rPr>
        <w:t>(dále jen „zaměstnanec“)</w:t>
      </w:r>
    </w:p>
    <w:p>
      <w:r>
        <w:rPr>
          <w:b/>
          <w:sz w:val="23"/>
        </w:rPr>
        <w:t>I. Druh práce a pracovní zařazení</w:t>
      </w:r>
    </w:p>
    <w:p>
      <w:r>
        <w:rPr>
          <w:b/>
        </w:rPr>
        <w:t xml:space="preserve">Druh práce / pracovní pozice: </w:t>
      </w:r>
      <w:r>
        <w:rPr>
          <w:b/>
          <w:color w:val="C00000"/>
        </w:rPr>
        <w:t>[DOPLNIT: druh práce / pozice]</w:t>
      </w:r>
    </w:p>
    <w:p>
      <w:r>
        <w:rPr>
          <w:b/>
          <w:sz w:val="23"/>
        </w:rPr>
        <w:t>II. Místo výkonu práce</w:t>
      </w:r>
    </w:p>
    <w:p>
      <w:r>
        <w:rPr>
          <w:b/>
        </w:rPr>
        <w:t xml:space="preserve">Místo výkonu práce: </w:t>
      </w:r>
      <w:r>
        <w:rPr>
          <w:b/>
          <w:color w:val="C00000"/>
        </w:rPr>
        <w:t>[DOPLNIT: místo výkonu práce (sídlo / provozovna)]</w:t>
      </w:r>
    </w:p>
    <w:p>
      <w:r>
        <w:rPr>
          <w:b/>
          <w:sz w:val="23"/>
        </w:rPr>
        <w:t>III. Den nástupu do práce</w:t>
      </w:r>
    </w:p>
    <w:p>
      <w:r>
        <w:rPr>
          <w:b/>
        </w:rPr>
        <w:t xml:space="preserve">Den nástupu: </w:t>
      </w:r>
      <w:r>
        <w:t>27. 4. 2026</w:t>
      </w:r>
    </w:p>
    <w:p>
      <w:r>
        <w:rPr>
          <w:b/>
          <w:sz w:val="23"/>
        </w:rPr>
        <w:t>IV. Doba trvání pracovního poměru</w:t>
      </w:r>
    </w:p>
    <w:p>
      <w:r>
        <w:rPr>
          <w:b/>
        </w:rPr>
        <w:t xml:space="preserve">Pracovní poměr sjednán na dobu určitou do: </w:t>
      </w:r>
      <w:r>
        <w:t>26. 4. 2027</w:t>
      </w:r>
    </w:p>
    <w:p>
      <w:r>
        <w:rPr>
          <w:b/>
          <w:sz w:val="23"/>
        </w:rPr>
        <w:t>V. Zkušební doba</w:t>
      </w:r>
    </w:p>
    <w:p>
      <w:r>
        <w:rPr>
          <w:b/>
        </w:rPr>
        <w:t xml:space="preserve">Zkušební doba do: </w:t>
      </w:r>
      <w:r>
        <w:t>26. 7. 2026</w:t>
      </w:r>
    </w:p>
    <w:p>
      <w:r>
        <w:rPr>
          <w:b/>
          <w:sz w:val="23"/>
        </w:rPr>
        <w:t>VI. Pracovní doba</w:t>
      </w:r>
    </w:p>
    <w:p>
      <w:r>
        <w:rPr>
          <w:b/>
        </w:rPr>
        <w:t xml:space="preserve">Týdenní pracovní doba: </w:t>
      </w:r>
      <w:r>
        <w:t>40 hodin týdně</w:t>
      </w:r>
    </w:p>
    <w:p>
      <w:r>
        <w:rPr>
          <w:b/>
        </w:rPr>
        <w:t xml:space="preserve">Rozvržení pracovní doby: </w:t>
      </w:r>
      <w:r>
        <w:rPr>
          <w:b/>
          <w:color w:val="C00000"/>
        </w:rPr>
        <w:t>[DOPLNIT: rozvržení / povinný nástup dle pracovního režimu]</w:t>
      </w:r>
    </w:p>
    <w:p>
      <w:r>
        <w:rPr>
          <w:b/>
          <w:sz w:val="23"/>
        </w:rPr>
        <w:t>VII. Dovolená</w:t>
      </w:r>
    </w:p>
    <w:p>
      <w:r>
        <w:rPr>
          <w:b/>
        </w:rPr>
        <w:t xml:space="preserve">Výměra dovolené: </w:t>
      </w:r>
      <w:r>
        <w:t>25 dnů za kalendářní rok (z toho 20 dnů zákonná + 5 dnů dodatková dle vnitřního předpisu)</w:t>
      </w:r>
    </w:p>
    <w:p>
      <w:r>
        <w:rPr>
          <w:b/>
          <w:sz w:val="23"/>
        </w:rPr>
        <w:t>VIII. Mzda</w:t>
      </w:r>
    </w:p>
    <w:p>
      <w:r>
        <w:rPr>
          <w:b w:val="0"/>
        </w:rPr>
        <w:t>Mzda je sjednána dle mzdového výměru, který tvoří přílohu č. 1 této smlouvy: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Osobní ohodnocení</w:t>
            </w:r>
          </w:p>
        </w:tc>
        <w:tc>
          <w:tcPr>
            <w:tcW w:type="dxa" w:w="4320"/>
          </w:tcPr>
          <w:p>
            <w:r>
              <w:t>7 500 Kč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35 500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43 000 Kč</w:t>
            </w:r>
          </w:p>
        </w:tc>
      </w:tr>
    </w:tbl>
    <w:p>
      <w:r>
        <w:rPr>
          <w:b/>
          <w:sz w:val="23"/>
        </w:rPr>
        <w:t>IX. Zaměstnanecké benefity</w:t>
      </w:r>
    </w:p>
    <w:p>
      <w:r>
        <w:rPr>
          <w:b/>
        </w:rPr>
        <w:t xml:space="preserve">Sick days (zdravotní volno): </w:t>
      </w:r>
      <w:r>
        <w:t>2 dnů za kalendářní rok</w:t>
      </w:r>
    </w:p>
    <w:p>
      <w:r>
        <w:rPr>
          <w:b/>
        </w:rPr>
        <w:t xml:space="preserve">Stravenkový paušál: </w:t>
      </w:r>
      <w:r>
        <w:t xml:space="preserve">82 Kč za odpracovanou směnu </w:t>
      </w:r>
      <w:r>
        <w:rPr>
          <w:b/>
          <w:color w:val="C00000"/>
        </w:rPr>
        <w:t>[DOPLNIT: potvrdit nárok]</w:t>
      </w:r>
    </w:p>
    <w:p>
      <w:r>
        <w:rPr>
          <w:b/>
          <w:sz w:val="23"/>
        </w:rPr>
        <w:t>X. Ostatní ujednání</w:t>
      </w:r>
    </w:p>
    <w:p>
      <w:r>
        <w:rPr>
          <w:b w:val="0"/>
        </w:rPr>
        <w:t>Práva a povinnosti účastníků neupravené touto smlouvou se řídí zákoníkem práce a vnitřními předpisy zaměstnavatele. Výpovědní doba činí 2 měsíce dle § 51 ZP.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zaměstnavatel</w:t>
            </w:r>
          </w:p>
        </w:tc>
        <w:tc>
          <w:tcPr>
            <w:tcW w:type="dxa" w:w="4320"/>
          </w:tcPr>
          <w:p>
            <w:r>
              <w:t>zaměstnanec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