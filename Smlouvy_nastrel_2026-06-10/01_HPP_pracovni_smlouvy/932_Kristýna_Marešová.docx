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Kristýna Marešová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21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1. 1. 2021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30 dnů za kalendářní rok (z toho 20 dnů zákonná + 10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48 500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56 000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