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9001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1. 7. 2013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129 221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129 221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