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rPr>
          <w:b/>
          <w:color w:val="C00000"/>
        </w:rPr>
        <w:t>[DOPLNIT: jméno a příjmení]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9019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18. 5. 2015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129 221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129 221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