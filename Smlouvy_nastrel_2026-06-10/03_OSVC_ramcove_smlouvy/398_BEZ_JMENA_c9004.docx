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9004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1. 10. 2011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129 221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129 221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