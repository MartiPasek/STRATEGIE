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9104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1. 7. 2019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137 836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137 836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