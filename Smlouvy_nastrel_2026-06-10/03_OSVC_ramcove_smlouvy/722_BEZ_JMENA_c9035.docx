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9035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28. 11. 2023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108 010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108 010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