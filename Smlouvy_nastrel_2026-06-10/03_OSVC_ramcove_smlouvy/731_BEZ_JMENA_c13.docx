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13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1. 12. 2023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207 380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207 380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