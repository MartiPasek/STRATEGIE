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Michal Šik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349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1. 4. 2015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44 000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44 000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