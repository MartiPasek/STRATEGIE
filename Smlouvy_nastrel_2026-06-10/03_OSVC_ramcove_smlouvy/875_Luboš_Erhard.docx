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Luboš Erhard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372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6. 4. 2021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60 900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62 900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