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Luboš Lev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371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1. 10. 2019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60 900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62 900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