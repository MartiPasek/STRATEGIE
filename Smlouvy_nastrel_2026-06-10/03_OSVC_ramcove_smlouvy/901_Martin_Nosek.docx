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Martin Nosek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425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1. 2. 2019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p>
      <w:r>
        <w:rPr>
          <w:b w:val="0"/>
        </w:rPr>
        <w:t>Odměna je sjednána hodinovou sazbou; níže uvedené hodnoty jsou orientační měsíční / sazbové údaje z evidence: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42 700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Odměna celkem (měsíčně, orientačně)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42 700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