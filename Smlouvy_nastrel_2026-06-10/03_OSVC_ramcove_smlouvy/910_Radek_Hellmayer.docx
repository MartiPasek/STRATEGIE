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Radek Hellmayer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11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1. 2. 2019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67 000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67 000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